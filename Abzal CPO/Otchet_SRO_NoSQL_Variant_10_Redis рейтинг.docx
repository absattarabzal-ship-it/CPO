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52EA2129" w:rsidP="4308E41A" w:rsidRDefault="52EA2129" w14:paraId="6F94FFD1" w14:textId="10F9050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2EA2129">
        <w:drawing>
          <wp:inline wp14:editId="327170F6" wp14:anchorId="1F4EB51B">
            <wp:extent cx="4572000" cy="723900"/>
            <wp:effectExtent l="0" t="0" r="0" b="0"/>
            <wp:docPr id="1560729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729522" name="Picture 1560729522"/>
                    <pic:cNvPicPr/>
                  </pic:nvPicPr>
                  <pic:blipFill>
                    <a:blip xmlns:r="http://schemas.openxmlformats.org/officeDocument/2006/relationships" r:embed="rId701766025">
                      <a:extLst>
                        <a:ext uri="{28A0092B-C50C-407E-A947-70E740481C1C}">
                          <a14:useLocalDpi xmlns:a14="http://schemas.microsoft.com/office/drawing/2010/main"/>
                        </a:ext>
                      </a:extLst>
                    </a:blip>
                    <a:stretch>
                      <a:fillRect/>
                    </a:stretch>
                  </pic:blipFill>
                  <pic:spPr>
                    <a:xfrm>
                      <a:off x="0" y="0"/>
                      <a:ext cx="4572000" cy="723900"/>
                    </a:xfrm>
                    <a:prstGeom prst="rect">
                      <a:avLst/>
                    </a:prstGeom>
                  </pic:spPr>
                </pic:pic>
              </a:graphicData>
            </a:graphic>
          </wp:inline>
        </w:drawing>
      </w:r>
    </w:p>
    <w:p w:rsidR="52EA2129" w:rsidP="4308E41A" w:rsidRDefault="52EA2129" w14:paraId="4DCDF965" w14:textId="411E888C">
      <w:pPr>
        <w:spacing w:before="0" w:beforeAutospacing="off" w:after="0" w:afterAutospacing="off"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308E41A" w:rsidR="52EA2129">
        <w:rPr>
          <w:rStyle w:val="normaltextrun"/>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ОТЧЁТ </w:t>
      </w:r>
      <w:r w:rsidRPr="4308E41A" w:rsidR="52EA2129">
        <w:rPr>
          <w:rStyle w:val="eop"/>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t>
      </w:r>
    </w:p>
    <w:p w:rsidR="52EA2129" w:rsidP="4308E41A" w:rsidRDefault="52EA2129" w14:paraId="2547AB53" w14:textId="06440FDD">
      <w:pPr>
        <w:spacing w:before="281" w:beforeAutospacing="off" w:after="281"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308E41A" w:rsidR="52EA2129">
        <w:rPr>
          <w:rStyle w:val="normaltextrun"/>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w:t>
      </w:r>
      <w:r w:rsidRPr="4308E41A" w:rsidR="52EA212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самостоятельнпой работе обучающегося (СРО) № 1</w:t>
      </w:r>
    </w:p>
    <w:p w:rsidR="52EA2129" w:rsidP="4308E41A" w:rsidRDefault="52EA2129" w14:paraId="71D156B2" w14:textId="3BB82E6E">
      <w:pPr>
        <w:pStyle w:val="Normal"/>
        <w:spacing w:before="240" w:beforeAutospacing="off" w:after="240" w:afterAutospacing="off"/>
        <w:jc w:val="both"/>
      </w:pPr>
      <w:r w:rsidRPr="4308E41A" w:rsidR="52EA212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 xml:space="preserve">               по </w:t>
      </w:r>
      <w:r w:rsidRPr="4308E41A" w:rsidR="52EA212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дисциплине:</w:t>
      </w:r>
      <w:r w:rsidRPr="4308E41A" w:rsidR="52EA212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w:t>
      </w:r>
      <w:r w:rsidRPr="4308E41A" w:rsidR="24005A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308E41A" w:rsidR="24005A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Проектирование</w:t>
      </w:r>
      <w:r w:rsidRPr="4308E41A" w:rsidR="24005A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и </w:t>
      </w:r>
      <w:r w:rsidRPr="4308E41A" w:rsidR="24005A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применение</w:t>
      </w:r>
      <w:r w:rsidRPr="4308E41A" w:rsidR="24005A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NoSQL-</w:t>
      </w:r>
      <w:r w:rsidRPr="4308E41A" w:rsidR="24005A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технологий</w:t>
      </w:r>
      <w:r w:rsidRPr="4308E41A" w:rsidR="24005A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2EA2129" w:rsidP="4308E41A" w:rsidRDefault="52EA2129" w14:paraId="04649CD4" w14:textId="1722A76B">
      <w:pPr>
        <w:pStyle w:val="Normal"/>
        <w:spacing w:before="240" w:beforeAutospacing="off" w:after="240" w:afterAutospacing="off"/>
        <w:jc w:val="both"/>
      </w:pPr>
      <w:r w:rsidRPr="4308E41A" w:rsidR="52EA2129">
        <w:rPr>
          <w:rStyle w:val="normaltextrun"/>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31"/>
          <w:szCs w:val="31"/>
          <w:u w:val="none"/>
          <w:lang w:val="ru-RU"/>
        </w:rPr>
        <w:t>Тема:</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Проектирование</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и</w:t>
      </w:r>
      <w:r w:rsidRPr="4308E41A" w:rsidR="6A470F2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разработка</w:t>
      </w:r>
      <w:r w:rsidRPr="4308E41A" w:rsidR="5E29A7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подсистемы</w:t>
      </w:r>
      <w:r w:rsidRPr="4308E41A" w:rsidR="7EEEBDE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308E41A" w:rsidR="260AE55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ейтинг</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студентов</w:t>
      </w:r>
      <w:r w:rsidRPr="4308E41A" w:rsidR="4AB1588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на</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базе</w:t>
      </w:r>
      <w:r w:rsidRPr="4308E41A" w:rsidR="443039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443039EE" w:rsidP="4308E41A" w:rsidRDefault="443039EE" w14:paraId="371E0D85" w14:textId="0A377410">
      <w:pPr>
        <w:pStyle w:val="Normal"/>
        <w:spacing w:before="240" w:beforeAutospacing="off" w:after="240" w:afterAutospacing="off"/>
        <w:jc w:val="both"/>
      </w:pPr>
      <w:r w:rsidRPr="4308E41A" w:rsidR="443039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308E41A" w:rsidR="33B423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NoSQL СУБД Redis»</w:t>
      </w:r>
    </w:p>
    <w:p w:rsidR="4308E41A" w:rsidP="4308E41A" w:rsidRDefault="4308E41A" w14:paraId="7C318A7E" w14:textId="704A097B">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2EA2129" w:rsidP="4308E41A" w:rsidRDefault="52EA2129" w14:paraId="75676F67" w14:textId="66244DF3">
      <w:pPr>
        <w:spacing w:before="0" w:beforeAutospacing="off" w:after="0" w:afterAutospacing="off"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4308E41A" w:rsidR="52EA2129">
        <w:rPr>
          <w:rStyle w:val="eop"/>
          <w:rFonts w:ascii="Arial" w:hAnsi="Arial" w:eastAsia="Arial" w:cs="Arial"/>
          <w:b w:val="0"/>
          <w:bCs w:val="0"/>
          <w:i w:val="0"/>
          <w:iCs w:val="0"/>
          <w:caps w:val="0"/>
          <w:smallCaps w:val="0"/>
          <w:noProof w:val="0"/>
          <w:color w:val="000000" w:themeColor="text1" w:themeTint="FF" w:themeShade="FF"/>
          <w:sz w:val="28"/>
          <w:szCs w:val="28"/>
          <w:lang w:val="en-US"/>
        </w:rPr>
        <w:t> </w:t>
      </w:r>
    </w:p>
    <w:p w:rsidR="4308E41A" w:rsidP="4308E41A" w:rsidRDefault="4308E41A" w14:paraId="6BAB61E2" w14:textId="2C80336A">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30E282B1" w14:textId="4EDBFF62">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1D0612D1" w14:textId="080ED50B">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07127B2B" w14:textId="2BAB6A17">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5057F9C0" w14:textId="1AE31EEC">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7416C744" w14:textId="695FB38E">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7336BB61" w14:textId="42121C9D">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456B3033" w14:textId="4DE29CD8">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3F870856" w14:textId="1EE37A0D">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79038793" w14:textId="3D24B9AF">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021CE475" w14:textId="557D5C2E">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583BB562" w14:textId="61C801B5">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66FF245A" w14:textId="793C74D3">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64361106" w14:textId="5EEF7AFF">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70163F5C" w14:textId="39A0DF9B">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3B2951E1" w14:textId="612B9AB1">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2265A141" w14:textId="161D6D79">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0C20117C" w14:textId="2E456291">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1F9B342B" w14:textId="0CF4F368">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6DBAB752" w14:textId="5E14389E">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49CD65B6" w14:textId="3EFE79AC">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5F844E96" w14:textId="6266ED0D">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4110E74D" w14:textId="18BECA7A">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52EA2129" w:rsidP="4308E41A" w:rsidRDefault="52EA2129" w14:paraId="198F40C5" w14:textId="7B703424">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r w:rsidRPr="4308E41A" w:rsidR="52EA2129">
        <w:rPr>
          <w:rFonts w:ascii="Arial" w:hAnsi="Arial" w:eastAsia="Arial" w:cs="Arial"/>
          <w:b w:val="1"/>
          <w:bCs w:val="1"/>
          <w:i w:val="0"/>
          <w:iCs w:val="0"/>
          <w:caps w:val="0"/>
          <w:smallCaps w:val="0"/>
          <w:noProof w:val="0"/>
          <w:color w:val="000000" w:themeColor="text1" w:themeTint="FF" w:themeShade="FF"/>
          <w:sz w:val="22"/>
          <w:szCs w:val="22"/>
          <w:lang w:val="en-US"/>
        </w:rPr>
        <w:t>Вариант:</w:t>
      </w:r>
      <w:r w:rsidRPr="4308E41A" w:rsidR="52EA2129">
        <w:rPr>
          <w:rFonts w:ascii="Arial" w:hAnsi="Arial" w:eastAsia="Arial" w:cs="Arial"/>
          <w:b w:val="0"/>
          <w:bCs w:val="0"/>
          <w:i w:val="0"/>
          <w:iCs w:val="0"/>
          <w:caps w:val="0"/>
          <w:smallCaps w:val="0"/>
          <w:noProof w:val="0"/>
          <w:color w:val="000000" w:themeColor="text1" w:themeTint="FF" w:themeShade="FF"/>
          <w:sz w:val="22"/>
          <w:szCs w:val="22"/>
          <w:lang w:val="en-US"/>
        </w:rPr>
        <w:t xml:space="preserve"> № 10</w:t>
      </w:r>
    </w:p>
    <w:p w:rsidR="52EA2129" w:rsidP="4308E41A" w:rsidRDefault="52EA2129" w14:paraId="778D2071" w14:textId="7F8ED7E1">
      <w:pPr>
        <w:spacing w:before="240" w:beforeAutospacing="off" w:after="240" w:afterAutospacing="off"/>
        <w:jc w:val="right"/>
        <w:rPr>
          <w:rFonts w:ascii="Arial" w:hAnsi="Arial" w:eastAsia="Arial" w:cs="Arial"/>
          <w:b w:val="0"/>
          <w:bCs w:val="0"/>
          <w:i w:val="0"/>
          <w:iCs w:val="0"/>
          <w:caps w:val="0"/>
          <w:smallCaps w:val="0"/>
          <w:noProof w:val="0"/>
          <w:color w:val="000000" w:themeColor="text1" w:themeTint="FF" w:themeShade="FF"/>
          <w:sz w:val="22"/>
          <w:szCs w:val="22"/>
          <w:lang w:val="en-US"/>
        </w:rPr>
      </w:pPr>
      <w:r w:rsidRPr="4308E41A" w:rsidR="52EA2129">
        <w:rPr>
          <w:rStyle w:val="normaltextrun"/>
          <w:rFonts w:ascii="Arial" w:hAnsi="Arial" w:eastAsia="Arial" w:cs="Arial"/>
          <w:b w:val="0"/>
          <w:bCs w:val="0"/>
          <w:i w:val="0"/>
          <w:iCs w:val="0"/>
          <w:caps w:val="0"/>
          <w:smallCaps w:val="0"/>
          <w:noProof w:val="0"/>
          <w:color w:val="000000" w:themeColor="text1" w:themeTint="FF" w:themeShade="FF"/>
          <w:sz w:val="22"/>
          <w:szCs w:val="22"/>
          <w:lang w:val="ru-RU"/>
        </w:rPr>
        <w:t>группa ИС-24-22</w:t>
      </w:r>
      <w:r w:rsidRPr="4308E41A" w:rsidR="52EA2129">
        <w:rPr>
          <w:rStyle w:val="eop"/>
          <w:rFonts w:ascii="Arial" w:hAnsi="Arial" w:eastAsia="Arial" w:cs="Arial"/>
          <w:b w:val="0"/>
          <w:bCs w:val="0"/>
          <w:i w:val="0"/>
          <w:iCs w:val="0"/>
          <w:caps w:val="0"/>
          <w:smallCaps w:val="0"/>
          <w:noProof w:val="0"/>
          <w:color w:val="000000" w:themeColor="text1" w:themeTint="FF" w:themeShade="FF"/>
          <w:sz w:val="22"/>
          <w:szCs w:val="22"/>
          <w:lang w:val="en-US"/>
        </w:rPr>
        <w:t> </w:t>
      </w:r>
    </w:p>
    <w:p w:rsidR="52EA2129" w:rsidP="4308E41A" w:rsidRDefault="52EA2129" w14:paraId="3C90150B" w14:textId="29FBDA3D">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r w:rsidRPr="4308E41A" w:rsidR="52EA2129">
        <w:rPr>
          <w:rStyle w:val="normaltextrun"/>
          <w:rFonts w:ascii="Arial" w:hAnsi="Arial" w:eastAsia="Arial" w:cs="Arial"/>
          <w:b w:val="0"/>
          <w:bCs w:val="0"/>
          <w:i w:val="0"/>
          <w:iCs w:val="0"/>
          <w:caps w:val="0"/>
          <w:smallCaps w:val="0"/>
          <w:noProof w:val="0"/>
          <w:color w:val="000000" w:themeColor="text1" w:themeTint="FF" w:themeShade="FF"/>
          <w:sz w:val="22"/>
          <w:szCs w:val="22"/>
          <w:lang w:val="ru-RU"/>
        </w:rPr>
        <w:t>Абдусаттар Абзал </w:t>
      </w:r>
      <w:r w:rsidRPr="4308E41A" w:rsidR="52EA2129">
        <w:rPr>
          <w:rStyle w:val="eop"/>
          <w:rFonts w:ascii="Arial" w:hAnsi="Arial" w:eastAsia="Arial" w:cs="Arial"/>
          <w:b w:val="0"/>
          <w:bCs w:val="0"/>
          <w:i w:val="0"/>
          <w:iCs w:val="0"/>
          <w:caps w:val="0"/>
          <w:smallCaps w:val="0"/>
          <w:noProof w:val="0"/>
          <w:color w:val="000000" w:themeColor="text1" w:themeTint="FF" w:themeShade="FF"/>
          <w:sz w:val="22"/>
          <w:szCs w:val="22"/>
          <w:lang w:val="en-US"/>
        </w:rPr>
        <w:t> </w:t>
      </w:r>
    </w:p>
    <w:p w:rsidR="4308E41A" w:rsidP="4308E41A" w:rsidRDefault="4308E41A" w14:paraId="674A0A29" w14:textId="6B6A0BB4">
      <w:pPr>
        <w:spacing w:before="0" w:beforeAutospacing="off" w:after="0" w:afterAutospacing="off" w:line="240" w:lineRule="auto"/>
        <w:jc w:val="right"/>
        <w:rPr>
          <w:rFonts w:ascii="Arial" w:hAnsi="Arial" w:eastAsia="Arial" w:cs="Arial"/>
          <w:b w:val="0"/>
          <w:bCs w:val="0"/>
          <w:i w:val="0"/>
          <w:iCs w:val="0"/>
          <w:caps w:val="0"/>
          <w:smallCaps w:val="0"/>
          <w:noProof w:val="0"/>
          <w:color w:val="000000" w:themeColor="text1" w:themeTint="FF" w:themeShade="FF"/>
          <w:sz w:val="22"/>
          <w:szCs w:val="22"/>
          <w:lang w:val="en-US"/>
        </w:rPr>
      </w:pPr>
    </w:p>
    <w:p w:rsidR="4308E41A" w:rsidP="4308E41A" w:rsidRDefault="4308E41A" w14:paraId="2BC367CD" w14:textId="69A50701">
      <w:pPr>
        <w:jc w:val="center"/>
        <w:rPr>
          <w:sz w:val="22"/>
          <w:szCs w:val="22"/>
        </w:rPr>
      </w:pPr>
    </w:p>
    <w:p xmlns:wp14="http://schemas.microsoft.com/office/word/2010/wordml" w14:paraId="02EB378F" wp14:textId="77777777">
      <w:r>
        <w:br w:type="page"/>
      </w:r>
    </w:p>
    <w:p xmlns:wp14="http://schemas.microsoft.com/office/word/2010/wordml" w:rsidP="4308E41A" w14:paraId="4982928A" wp14:textId="77777777">
      <w:pPr>
        <w:keepNext w:val="1"/>
        <w:spacing w:before="360" w:after="160"/>
        <w:rPr>
          <w:b w:val="1"/>
          <w:bCs w:val="1"/>
          <w:color w:val="1A365D"/>
          <w:sz w:val="24"/>
          <w:szCs w:val="24"/>
        </w:rPr>
      </w:pPr>
      <w:r w:rsidRPr="4308E41A" w:rsidR="4308E41A">
        <w:rPr>
          <w:b w:val="1"/>
          <w:bCs w:val="1"/>
          <w:color w:val="1A365D"/>
          <w:sz w:val="24"/>
          <w:szCs w:val="24"/>
        </w:rPr>
        <w:t>СОДЕРЖАНИЕ</w:t>
      </w:r>
    </w:p>
    <w:p xmlns:wp14="http://schemas.microsoft.com/office/word/2010/wordml" w:rsidP="4308E41A" w14:paraId="1838B855" wp14:textId="77777777">
      <w:pPr>
        <w:spacing w:after="120"/>
        <w:rPr>
          <w:b w:val="1"/>
          <w:bCs w:val="1"/>
          <w:sz w:val="24"/>
          <w:szCs w:val="24"/>
        </w:rPr>
      </w:pPr>
      <w:r w:rsidRPr="4308E41A" w:rsidR="4308E41A">
        <w:rPr>
          <w:b w:val="1"/>
          <w:bCs w:val="1"/>
          <w:sz w:val="24"/>
          <w:szCs w:val="24"/>
        </w:rPr>
        <w:t>1. ВВЕДЕНИЕ И АКТУАЛЬНОСТЬ ПРОЕКТА</w:t>
      </w:r>
    </w:p>
    <w:p xmlns:wp14="http://schemas.microsoft.com/office/word/2010/wordml" w:rsidP="4308E41A" w14:paraId="18DBEC3F" wp14:textId="77777777">
      <w:pPr>
        <w:spacing w:after="120"/>
        <w:rPr>
          <w:b w:val="1"/>
          <w:bCs w:val="1"/>
          <w:sz w:val="24"/>
          <w:szCs w:val="24"/>
        </w:rPr>
      </w:pPr>
      <w:r w:rsidRPr="4308E41A" w:rsidR="4308E41A">
        <w:rPr>
          <w:b w:val="1"/>
          <w:bCs w:val="1"/>
          <w:sz w:val="24"/>
          <w:szCs w:val="24"/>
        </w:rPr>
        <w:t>2. ТРЕБОВАНИЯ К СИСТЕМЕ (ФУНКЦИОНАЛЬНЫЕ И НЕФУНКЦИОНАЛЬНЫЕ)</w:t>
      </w:r>
    </w:p>
    <w:p xmlns:wp14="http://schemas.microsoft.com/office/word/2010/wordml" w:rsidP="4308E41A" w14:paraId="78359E54" wp14:textId="77777777">
      <w:pPr>
        <w:spacing w:after="120"/>
        <w:rPr>
          <w:b w:val="1"/>
          <w:bCs w:val="1"/>
          <w:sz w:val="24"/>
          <w:szCs w:val="24"/>
        </w:rPr>
      </w:pPr>
      <w:r w:rsidRPr="4308E41A" w:rsidR="4308E41A">
        <w:rPr>
          <w:b w:val="1"/>
          <w:bCs w:val="1"/>
          <w:sz w:val="24"/>
          <w:szCs w:val="24"/>
        </w:rPr>
        <w:t>3. ПРЕДМЕТНАЯ ОБЛАСТЬ И ШАБЛОНЫ ДОСТУПА (ACCESS PATTERNS)</w:t>
      </w:r>
    </w:p>
    <w:p xmlns:wp14="http://schemas.microsoft.com/office/word/2010/wordml" w:rsidP="4308E41A" w14:paraId="489B0996" wp14:textId="77777777">
      <w:pPr>
        <w:spacing w:after="120"/>
        <w:rPr>
          <w:b w:val="1"/>
          <w:bCs w:val="1"/>
          <w:sz w:val="24"/>
          <w:szCs w:val="24"/>
        </w:rPr>
      </w:pPr>
      <w:r w:rsidRPr="4308E41A" w:rsidR="4308E41A">
        <w:rPr>
          <w:b w:val="1"/>
          <w:bCs w:val="1"/>
          <w:sz w:val="24"/>
          <w:szCs w:val="24"/>
        </w:rPr>
        <w:t>4. СРАВНЕНИЕ АЛЬТЕРНАТИВ И ARCHITECTURE DECISION RECORD (ADR)</w:t>
      </w:r>
    </w:p>
    <w:p xmlns:wp14="http://schemas.microsoft.com/office/word/2010/wordml" w:rsidP="4308E41A" w14:paraId="791E8FAC" wp14:textId="77777777">
      <w:pPr>
        <w:spacing w:after="120"/>
        <w:rPr>
          <w:b w:val="1"/>
          <w:bCs w:val="1"/>
          <w:sz w:val="24"/>
          <w:szCs w:val="24"/>
        </w:rPr>
      </w:pPr>
      <w:r w:rsidRPr="4308E41A" w:rsidR="4308E41A">
        <w:rPr>
          <w:b w:val="1"/>
          <w:bCs w:val="1"/>
          <w:sz w:val="24"/>
          <w:szCs w:val="24"/>
        </w:rPr>
        <w:t>5. СХЕМА ДАННЫХ И СТРУКТУРЫ REDIS</w:t>
      </w:r>
    </w:p>
    <w:p xmlns:wp14="http://schemas.microsoft.com/office/word/2010/wordml" w:rsidP="4308E41A" w14:paraId="661D690C" wp14:textId="77777777">
      <w:pPr>
        <w:spacing w:after="120"/>
        <w:rPr>
          <w:b w:val="1"/>
          <w:bCs w:val="1"/>
          <w:sz w:val="24"/>
          <w:szCs w:val="24"/>
        </w:rPr>
      </w:pPr>
      <w:r w:rsidRPr="4308E41A" w:rsidR="4308E41A">
        <w:rPr>
          <w:b w:val="1"/>
          <w:bCs w:val="1"/>
          <w:sz w:val="24"/>
          <w:szCs w:val="24"/>
        </w:rPr>
        <w:t>6. РЕАЛИЗАЦИЯ И РАБОЧИЙ КОД (PYTHON)</w:t>
      </w:r>
    </w:p>
    <w:p xmlns:wp14="http://schemas.microsoft.com/office/word/2010/wordml" w:rsidP="4308E41A" w14:paraId="475E446C" wp14:textId="77777777">
      <w:pPr>
        <w:spacing w:after="120"/>
        <w:rPr>
          <w:b w:val="1"/>
          <w:bCs w:val="1"/>
          <w:sz w:val="24"/>
          <w:szCs w:val="24"/>
        </w:rPr>
      </w:pPr>
      <w:r w:rsidRPr="4308E41A" w:rsidR="4308E41A">
        <w:rPr>
          <w:b w:val="1"/>
          <w:bCs w:val="1"/>
          <w:sz w:val="24"/>
          <w:szCs w:val="24"/>
        </w:rPr>
        <w:t>7. ДЕМОНСТРАЦИОННЫЕ ЗАПРОСЫ И НЕТРИВИАЛЬНАЯ АГРЕГАЦИЯ</w:t>
      </w:r>
    </w:p>
    <w:p xmlns:wp14="http://schemas.microsoft.com/office/word/2010/wordml" w:rsidP="4308E41A" w14:paraId="298507F0" wp14:textId="77777777">
      <w:pPr>
        <w:spacing w:after="120"/>
        <w:rPr>
          <w:b w:val="1"/>
          <w:bCs w:val="1"/>
          <w:sz w:val="24"/>
          <w:szCs w:val="24"/>
        </w:rPr>
      </w:pPr>
      <w:r w:rsidRPr="4308E41A" w:rsidR="4308E41A">
        <w:rPr>
          <w:b w:val="1"/>
          <w:bCs w:val="1"/>
          <w:sz w:val="24"/>
          <w:szCs w:val="24"/>
        </w:rPr>
        <w:t>8. ГЕНЕРАЦИЯ СИНТЕТИЧЕСКИХ ДАННЫХ</w:t>
      </w:r>
    </w:p>
    <w:p xmlns:wp14="http://schemas.microsoft.com/office/word/2010/wordml" w:rsidP="4308E41A" w14:paraId="309E22F6" wp14:textId="77777777">
      <w:pPr>
        <w:spacing w:after="120"/>
        <w:rPr>
          <w:b w:val="1"/>
          <w:bCs w:val="1"/>
          <w:sz w:val="24"/>
          <w:szCs w:val="24"/>
        </w:rPr>
      </w:pPr>
      <w:r w:rsidRPr="4308E41A" w:rsidR="4308E41A">
        <w:rPr>
          <w:b w:val="1"/>
          <w:bCs w:val="1"/>
          <w:sz w:val="24"/>
          <w:szCs w:val="24"/>
        </w:rPr>
        <w:t>9. ТЕСТИРОВАНИЕ И ВЕРИФИКАЦИЯ</w:t>
      </w:r>
    </w:p>
    <w:p xmlns:wp14="http://schemas.microsoft.com/office/word/2010/wordml" w:rsidP="4308E41A" w14:paraId="0C34CE9F" wp14:textId="77777777">
      <w:pPr>
        <w:spacing w:after="120"/>
        <w:rPr>
          <w:b w:val="1"/>
          <w:bCs w:val="1"/>
          <w:sz w:val="24"/>
          <w:szCs w:val="24"/>
        </w:rPr>
      </w:pPr>
      <w:r w:rsidRPr="4308E41A" w:rsidR="4308E41A">
        <w:rPr>
          <w:b w:val="1"/>
          <w:bCs w:val="1"/>
          <w:sz w:val="24"/>
          <w:szCs w:val="24"/>
        </w:rPr>
        <w:t>10. ОГРАНИЧЕНИЯ СИСТЕМЫ И ЗАКЛЮЧЕНИЕ</w:t>
      </w:r>
    </w:p>
    <w:p xmlns:wp14="http://schemas.microsoft.com/office/word/2010/wordml" w:rsidP="4308E41A" w14:paraId="4992C18C" wp14:textId="77777777">
      <w:pPr>
        <w:spacing w:after="120"/>
        <w:rPr>
          <w:b w:val="1"/>
          <w:bCs w:val="1"/>
          <w:sz w:val="24"/>
          <w:szCs w:val="24"/>
        </w:rPr>
      </w:pPr>
      <w:r w:rsidRPr="4308E41A" w:rsidR="4308E41A">
        <w:rPr>
          <w:b w:val="1"/>
          <w:bCs w:val="1"/>
          <w:sz w:val="24"/>
          <w:szCs w:val="24"/>
        </w:rPr>
        <w:t>11. СПИСОК ЛИТЕРАТУРЫ И ССЫЛКА НА GITHUB</w:t>
      </w:r>
    </w:p>
    <w:p xmlns:wp14="http://schemas.microsoft.com/office/word/2010/wordml" w:rsidP="4308E41A" w14:paraId="6A05A809" wp14:textId="77777777">
      <w:pPr>
        <w:spacing w:after="400"/>
        <w:rPr>
          <w:sz w:val="24"/>
          <w:szCs w:val="24"/>
        </w:rPr>
      </w:pPr>
    </w:p>
    <w:p xmlns:wp14="http://schemas.microsoft.com/office/word/2010/wordml" w:rsidP="4308E41A" w14:paraId="7F645543" wp14:textId="77777777">
      <w:pPr>
        <w:keepNext w:val="1"/>
        <w:spacing w:before="360" w:after="160"/>
        <w:rPr>
          <w:b w:val="1"/>
          <w:bCs w:val="1"/>
          <w:color w:val="1A365D"/>
          <w:sz w:val="24"/>
          <w:szCs w:val="24"/>
        </w:rPr>
      </w:pPr>
      <w:r w:rsidRPr="4308E41A" w:rsidR="4308E41A">
        <w:rPr>
          <w:b w:val="1"/>
          <w:bCs w:val="1"/>
          <w:color w:val="1A365D"/>
          <w:sz w:val="24"/>
          <w:szCs w:val="24"/>
        </w:rPr>
        <w:t>1. ВВЕДЕНИЕ И АКТУАЛЬНОСТЬ ПРОЕКТА</w:t>
      </w:r>
    </w:p>
    <w:p xmlns:wp14="http://schemas.microsoft.com/office/word/2010/wordml" w:rsidP="4308E41A" w14:paraId="605BD7DD" wp14:textId="77777777">
      <w:pPr>
        <w:spacing w:after="160" w:line="300" w:lineRule="auto"/>
        <w:ind w:firstLine="576"/>
        <w:jc w:val="both"/>
        <w:rPr>
          <w:rFonts w:ascii="Times New Roman" w:hAnsi="Times New Roman"/>
          <w:color w:val="222222"/>
          <w:sz w:val="24"/>
          <w:szCs w:val="24"/>
        </w:rPr>
      </w:pPr>
      <w:r w:rsidRPr="4308E41A" w:rsidR="4308E41A">
        <w:rPr>
          <w:rFonts w:ascii="Times New Roman" w:hAnsi="Times New Roman"/>
          <w:color w:val="222222"/>
          <w:sz w:val="24"/>
          <w:szCs w:val="24"/>
        </w:rPr>
        <w:t>В современных информационно-образовательных средах высших учебных заведений вычисление академических рейтингов студентов в режиме реального времени играет важнейшую роль. Интерактивные лидерборды (Leaderboards) стимулируют учебную активность студентов через геймификацию образовательного процесса и позволяют деканату оперативно отслеживать успеваемость.</w:t>
      </w:r>
    </w:p>
    <w:p xmlns:wp14="http://schemas.microsoft.com/office/word/2010/wordml" w:rsidP="4308E41A" w14:paraId="78C792D7" wp14:textId="77777777">
      <w:pPr>
        <w:spacing w:after="160" w:line="300" w:lineRule="auto"/>
        <w:ind w:firstLine="576"/>
        <w:jc w:val="both"/>
        <w:rPr>
          <w:rFonts w:ascii="Times New Roman" w:hAnsi="Times New Roman"/>
          <w:color w:val="222222"/>
          <w:sz w:val="24"/>
          <w:szCs w:val="24"/>
        </w:rPr>
      </w:pPr>
      <w:r w:rsidRPr="4308E41A" w:rsidR="4308E41A">
        <w:rPr>
          <w:rFonts w:ascii="Times New Roman" w:hAnsi="Times New Roman"/>
          <w:color w:val="222222"/>
          <w:sz w:val="24"/>
          <w:szCs w:val="24"/>
        </w:rPr>
        <w:t>Традиционные реляционные СУБД (PostgreSQL, MySQL) сталкиваются со значительными архитектурными проблемами при обработке динамических рейтингов на высокой частоте обращений. Операция вычисления абсолютного места студента среди десятков тысяч участников требует выполнения тяжелых SQL-запросов с использованием агрегации (COUNT, RANK() OVER ORDER BY), что приводит к высокой нагрузке на диск и задержкам отклика (Latency &gt; 200 мс).</w:t>
      </w:r>
    </w:p>
    <w:p xmlns:wp14="http://schemas.microsoft.com/office/word/2010/wordml" w:rsidP="4308E41A" w14:paraId="1B16FAB1" wp14:textId="77777777">
      <w:pPr>
        <w:spacing w:after="160" w:line="300" w:lineRule="auto"/>
        <w:ind w:firstLine="576"/>
        <w:jc w:val="both"/>
        <w:rPr>
          <w:rFonts w:ascii="Times New Roman" w:hAnsi="Times New Roman"/>
          <w:color w:val="222222"/>
          <w:sz w:val="24"/>
          <w:szCs w:val="24"/>
        </w:rPr>
      </w:pPr>
      <w:r w:rsidRPr="4308E41A" w:rsidR="4308E41A">
        <w:rPr>
          <w:rFonts w:ascii="Times New Roman" w:hAnsi="Times New Roman"/>
          <w:color w:val="222222"/>
          <w:sz w:val="24"/>
          <w:szCs w:val="24"/>
        </w:rPr>
        <w:t>Целью данной самостоятельной работы (СРО) является проектирование и разработка высокопроизводительной NoSQL-подсистемы «Рейтинг студентов» (Вариант 10) на основе высокоскоростной In-Memory СУБД Redis и структуры данных Sorted Set (ZSET).</w:t>
      </w:r>
    </w:p>
    <w:p xmlns:wp14="http://schemas.microsoft.com/office/word/2010/wordml" w:rsidP="4308E41A" w14:paraId="5A39BBE3" wp14:textId="77777777">
      <w:pPr>
        <w:rPr>
          <w:sz w:val="24"/>
          <w:szCs w:val="24"/>
        </w:rPr>
      </w:pPr>
      <w:r w:rsidRPr="4308E41A">
        <w:rPr>
          <w:sz w:val="24"/>
          <w:szCs w:val="24"/>
        </w:rPr>
        <w:br w:type="page"/>
      </w:r>
    </w:p>
    <w:p xmlns:wp14="http://schemas.microsoft.com/office/word/2010/wordml" w:rsidP="4308E41A" w14:paraId="28E445BB" wp14:textId="77777777">
      <w:pPr>
        <w:keepNext w:val="1"/>
        <w:spacing w:before="360" w:after="160"/>
        <w:rPr>
          <w:b w:val="1"/>
          <w:bCs w:val="1"/>
          <w:color w:val="1A365D"/>
          <w:sz w:val="24"/>
          <w:szCs w:val="24"/>
        </w:rPr>
      </w:pPr>
      <w:r w:rsidRPr="4308E41A" w:rsidR="4308E41A">
        <w:rPr>
          <w:b w:val="1"/>
          <w:bCs w:val="1"/>
          <w:color w:val="1A365D"/>
          <w:sz w:val="24"/>
          <w:szCs w:val="24"/>
        </w:rPr>
        <w:t>2. ТРЕБОВАНИЯ К СИСТЕМЕ</w:t>
      </w:r>
    </w:p>
    <w:p xmlns:wp14="http://schemas.microsoft.com/office/word/2010/wordml" w:rsidP="4308E41A" w14:paraId="748FF141" wp14:textId="77777777">
      <w:pPr>
        <w:spacing w:after="160" w:line="300" w:lineRule="auto"/>
        <w:ind w:firstLine="576"/>
        <w:jc w:val="both"/>
        <w:rPr>
          <w:rFonts w:ascii="Times New Roman" w:hAnsi="Times New Roman"/>
          <w:color w:val="222222"/>
          <w:sz w:val="24"/>
          <w:szCs w:val="24"/>
        </w:rPr>
      </w:pPr>
      <w:r w:rsidRPr="4308E41A" w:rsidR="4308E41A">
        <w:rPr>
          <w:rFonts w:ascii="Times New Roman" w:hAnsi="Times New Roman"/>
          <w:color w:val="222222"/>
          <w:sz w:val="24"/>
          <w:szCs w:val="24"/>
        </w:rPr>
        <w:t>Разрабатываемая подсистема должна строго удовлетворять набору функциональных и нефункциональных требований.</w:t>
      </w:r>
    </w:p>
    <w:p xmlns:wp14="http://schemas.microsoft.com/office/word/2010/wordml" w:rsidP="4308E41A" w14:paraId="4CCB083D" wp14:textId="77777777">
      <w:pPr>
        <w:keepNext w:val="1"/>
        <w:spacing w:before="360" w:after="160"/>
        <w:rPr>
          <w:b w:val="1"/>
          <w:bCs w:val="1"/>
          <w:color w:val="2B6CB0"/>
          <w:sz w:val="24"/>
          <w:szCs w:val="24"/>
        </w:rPr>
      </w:pPr>
      <w:r w:rsidRPr="4308E41A" w:rsidR="4308E41A">
        <w:rPr>
          <w:b w:val="1"/>
          <w:bCs w:val="1"/>
          <w:color w:val="2B6CB0"/>
          <w:sz w:val="24"/>
          <w:szCs w:val="24"/>
        </w:rPr>
        <w:t>Функциональные требования (FR):</w:t>
      </w:r>
    </w:p>
    <w:p xmlns:wp14="http://schemas.microsoft.com/office/word/2010/wordml" w:rsidP="4308E41A" w14:paraId="009B87C0" wp14:textId="77777777">
      <w:pPr>
        <w:pStyle w:val="ListBullet"/>
        <w:spacing w:after="80"/>
        <w:rPr>
          <w:sz w:val="24"/>
          <w:szCs w:val="24"/>
        </w:rPr>
      </w:pPr>
      <w:r w:rsidRPr="4308E41A" w:rsidR="4308E41A">
        <w:rPr>
          <w:sz w:val="24"/>
          <w:szCs w:val="24"/>
        </w:rPr>
        <w:t>FR-1: Регистрация нового студента в системе рейтинга с присвоением уникального ID и базовых метаданных (ФИО, группа).</w:t>
      </w:r>
    </w:p>
    <w:p xmlns:wp14="http://schemas.microsoft.com/office/word/2010/wordml" w:rsidP="4308E41A" w14:paraId="3A6885C2" wp14:textId="77777777">
      <w:pPr>
        <w:pStyle w:val="ListBullet"/>
        <w:spacing w:after="80"/>
        <w:rPr>
          <w:sz w:val="24"/>
          <w:szCs w:val="24"/>
        </w:rPr>
      </w:pPr>
      <w:r w:rsidRPr="4308E41A" w:rsidR="4308E41A">
        <w:rPr>
          <w:sz w:val="24"/>
          <w:szCs w:val="24"/>
        </w:rPr>
        <w:t>FR-2: Атомарное начисление или списание баллов студента за выполненные учебные задания.</w:t>
      </w:r>
    </w:p>
    <w:p xmlns:wp14="http://schemas.microsoft.com/office/word/2010/wordml" w:rsidP="4308E41A" w14:paraId="0C3717F7" wp14:textId="77777777">
      <w:pPr>
        <w:pStyle w:val="ListBullet"/>
        <w:spacing w:after="80"/>
        <w:rPr>
          <w:sz w:val="24"/>
          <w:szCs w:val="24"/>
        </w:rPr>
      </w:pPr>
      <w:r w:rsidRPr="4308E41A" w:rsidR="4308E41A">
        <w:rPr>
          <w:sz w:val="24"/>
          <w:szCs w:val="24"/>
        </w:rPr>
        <w:t>FR-3: Получение текущего количества баллов конкретного студента по его идентификатору.</w:t>
      </w:r>
    </w:p>
    <w:p xmlns:wp14="http://schemas.microsoft.com/office/word/2010/wordml" w:rsidP="4308E41A" w14:paraId="0DD4983F" wp14:textId="77777777">
      <w:pPr>
        <w:pStyle w:val="ListBullet"/>
        <w:spacing w:after="80"/>
        <w:rPr>
          <w:sz w:val="24"/>
          <w:szCs w:val="24"/>
        </w:rPr>
      </w:pPr>
      <w:r w:rsidRPr="4308E41A" w:rsidR="4308E41A">
        <w:rPr>
          <w:sz w:val="24"/>
          <w:szCs w:val="24"/>
        </w:rPr>
        <w:t>FR-4: Получение динамического списка ТОП-10 студентов университета, отсортированных по убыванию рейтинга.</w:t>
      </w:r>
    </w:p>
    <w:p xmlns:wp14="http://schemas.microsoft.com/office/word/2010/wordml" w:rsidP="4308E41A" w14:paraId="61461DE0" wp14:textId="77777777">
      <w:pPr>
        <w:pStyle w:val="ListBullet"/>
        <w:spacing w:after="80"/>
        <w:rPr>
          <w:sz w:val="24"/>
          <w:szCs w:val="24"/>
        </w:rPr>
      </w:pPr>
      <w:r w:rsidRPr="4308E41A" w:rsidR="4308E41A">
        <w:rPr>
          <w:sz w:val="24"/>
          <w:szCs w:val="24"/>
        </w:rPr>
        <w:t>FR-5: Определение текущего точного места (ранга) студента в общеуниверситетском рейтинге.</w:t>
      </w:r>
    </w:p>
    <w:p xmlns:wp14="http://schemas.microsoft.com/office/word/2010/wordml" w:rsidP="4308E41A" w14:paraId="0CB788C5" wp14:textId="77777777">
      <w:pPr>
        <w:pStyle w:val="ListBullet"/>
        <w:spacing w:after="80"/>
        <w:rPr>
          <w:sz w:val="24"/>
          <w:szCs w:val="24"/>
        </w:rPr>
      </w:pPr>
      <w:r w:rsidRPr="4308E41A" w:rsidR="4308E41A">
        <w:rPr>
          <w:sz w:val="24"/>
          <w:szCs w:val="24"/>
        </w:rPr>
        <w:t>FR-6: Фильтрация и выборка студентов, чьи баллы находятся в заданном диапазоне [min_score, max_score].</w:t>
      </w:r>
    </w:p>
    <w:p xmlns:wp14="http://schemas.microsoft.com/office/word/2010/wordml" w:rsidP="4308E41A" w14:paraId="199590A8" wp14:textId="77777777">
      <w:pPr>
        <w:keepNext w:val="1"/>
        <w:spacing w:before="360" w:after="160"/>
        <w:rPr>
          <w:b w:val="1"/>
          <w:bCs w:val="1"/>
          <w:color w:val="2B6CB0"/>
          <w:sz w:val="24"/>
          <w:szCs w:val="24"/>
        </w:rPr>
      </w:pPr>
      <w:r w:rsidRPr="4308E41A" w:rsidR="4308E41A">
        <w:rPr>
          <w:b w:val="1"/>
          <w:bCs w:val="1"/>
          <w:color w:val="2B6CB0"/>
          <w:sz w:val="24"/>
          <w:szCs w:val="24"/>
        </w:rPr>
        <w:t>Нефункциональные требования (NFR):</w:t>
      </w:r>
    </w:p>
    <w:p xmlns:wp14="http://schemas.microsoft.com/office/word/2010/wordml" w:rsidP="4308E41A" w14:paraId="384AF614" wp14:textId="77777777">
      <w:pPr>
        <w:pStyle w:val="ListBullet"/>
        <w:spacing w:after="80"/>
        <w:rPr>
          <w:sz w:val="24"/>
          <w:szCs w:val="24"/>
        </w:rPr>
      </w:pPr>
      <w:r w:rsidRPr="4308E41A" w:rsidR="4308E41A">
        <w:rPr>
          <w:sz w:val="24"/>
          <w:szCs w:val="24"/>
        </w:rPr>
        <w:t>NFR-1 (Производительность): Время отклика на операции чтения/записи рейтинга не должно превышать 5 миллисекунд.</w:t>
      </w:r>
    </w:p>
    <w:p xmlns:wp14="http://schemas.microsoft.com/office/word/2010/wordml" w:rsidP="4308E41A" w14:paraId="6E91E761" wp14:textId="77777777">
      <w:pPr>
        <w:pStyle w:val="ListBullet"/>
        <w:spacing w:after="80"/>
        <w:rPr>
          <w:sz w:val="24"/>
          <w:szCs w:val="24"/>
        </w:rPr>
      </w:pPr>
      <w:r w:rsidRPr="4308E41A" w:rsidR="4308E41A">
        <w:rPr>
          <w:sz w:val="24"/>
          <w:szCs w:val="24"/>
        </w:rPr>
        <w:t>NFR-2 (Масштабируемость): Возможность обработки до 50 000 активных студентов без потери производительности в RAM.</w:t>
      </w:r>
    </w:p>
    <w:p xmlns:wp14="http://schemas.microsoft.com/office/word/2010/wordml" w:rsidP="4308E41A" w14:paraId="1F66DF51" wp14:textId="77777777">
      <w:pPr>
        <w:pStyle w:val="ListBullet"/>
        <w:spacing w:after="80"/>
        <w:rPr>
          <w:sz w:val="24"/>
          <w:szCs w:val="24"/>
        </w:rPr>
      </w:pPr>
      <w:r w:rsidRPr="4308E41A" w:rsidR="4308E41A">
        <w:rPr>
          <w:sz w:val="24"/>
          <w:szCs w:val="24"/>
        </w:rPr>
        <w:t>NFR-3 (Надежность и Персистентность): Настройка снимков состояния на диск (RDB/AOF) для защиты данных от сбоев питания.</w:t>
      </w:r>
    </w:p>
    <w:p w:rsidR="4308E41A" w:rsidP="4308E41A" w:rsidRDefault="4308E41A" w14:paraId="2D57F774" w14:textId="33E7F1E5">
      <w:pPr>
        <w:pStyle w:val="ListBullet"/>
        <w:numPr>
          <w:ilvl w:val="0"/>
          <w:numId w:val="0"/>
        </w:numPr>
        <w:spacing w:after="80"/>
        <w:rPr>
          <w:sz w:val="24"/>
          <w:szCs w:val="24"/>
        </w:rPr>
      </w:pPr>
    </w:p>
    <w:p w:rsidR="4308E41A" w:rsidP="4308E41A" w:rsidRDefault="4308E41A" w14:paraId="6DC7BE70" w14:textId="44A3F92A">
      <w:pPr>
        <w:pStyle w:val="ListBullet"/>
        <w:numPr>
          <w:ilvl w:val="0"/>
          <w:numId w:val="0"/>
        </w:numPr>
        <w:spacing w:after="80"/>
        <w:rPr>
          <w:sz w:val="24"/>
          <w:szCs w:val="24"/>
        </w:rPr>
      </w:pPr>
    </w:p>
    <w:p w:rsidR="4308E41A" w:rsidP="4308E41A" w:rsidRDefault="4308E41A" w14:paraId="4BD3445A" w14:textId="3BDBA3D0">
      <w:pPr>
        <w:pStyle w:val="ListBullet"/>
        <w:numPr>
          <w:ilvl w:val="0"/>
          <w:numId w:val="0"/>
        </w:numPr>
        <w:spacing w:after="80"/>
        <w:rPr>
          <w:sz w:val="24"/>
          <w:szCs w:val="24"/>
        </w:rPr>
      </w:pPr>
    </w:p>
    <w:p w:rsidR="4308E41A" w:rsidP="4308E41A" w:rsidRDefault="4308E41A" w14:paraId="6D4BBD1E" w14:textId="264515D3">
      <w:pPr>
        <w:pStyle w:val="ListBullet"/>
        <w:numPr>
          <w:ilvl w:val="0"/>
          <w:numId w:val="0"/>
        </w:numPr>
        <w:spacing w:after="80"/>
        <w:rPr>
          <w:sz w:val="24"/>
          <w:szCs w:val="24"/>
        </w:rPr>
      </w:pPr>
    </w:p>
    <w:p w:rsidR="4308E41A" w:rsidP="4308E41A" w:rsidRDefault="4308E41A" w14:paraId="3F3D9EF4" w14:textId="3DCCEE8B">
      <w:pPr>
        <w:pStyle w:val="ListBullet"/>
        <w:numPr>
          <w:ilvl w:val="0"/>
          <w:numId w:val="0"/>
        </w:numPr>
        <w:spacing w:after="80"/>
        <w:rPr>
          <w:sz w:val="24"/>
          <w:szCs w:val="24"/>
        </w:rPr>
      </w:pPr>
    </w:p>
    <w:p w:rsidR="4308E41A" w:rsidP="4308E41A" w:rsidRDefault="4308E41A" w14:paraId="4A265F96" w14:textId="3654576D">
      <w:pPr>
        <w:pStyle w:val="ListBullet"/>
        <w:numPr>
          <w:ilvl w:val="0"/>
          <w:numId w:val="0"/>
        </w:numPr>
        <w:spacing w:after="80"/>
        <w:rPr>
          <w:sz w:val="24"/>
          <w:szCs w:val="24"/>
        </w:rPr>
      </w:pPr>
    </w:p>
    <w:p w:rsidR="4308E41A" w:rsidP="4308E41A" w:rsidRDefault="4308E41A" w14:paraId="1B577217" w14:textId="3C320D9A">
      <w:pPr>
        <w:pStyle w:val="ListBullet"/>
        <w:numPr>
          <w:ilvl w:val="0"/>
          <w:numId w:val="0"/>
        </w:numPr>
        <w:spacing w:after="80"/>
        <w:rPr>
          <w:sz w:val="24"/>
          <w:szCs w:val="24"/>
        </w:rPr>
      </w:pPr>
    </w:p>
    <w:p w:rsidR="4308E41A" w:rsidP="4308E41A" w:rsidRDefault="4308E41A" w14:paraId="58E5CAAD" w14:textId="47BC357E">
      <w:pPr>
        <w:pStyle w:val="ListBullet"/>
        <w:numPr>
          <w:ilvl w:val="0"/>
          <w:numId w:val="0"/>
        </w:numPr>
        <w:spacing w:after="80"/>
        <w:rPr>
          <w:sz w:val="24"/>
          <w:szCs w:val="24"/>
        </w:rPr>
      </w:pPr>
    </w:p>
    <w:p xmlns:wp14="http://schemas.microsoft.com/office/word/2010/wordml" w:rsidP="4308E41A" w14:paraId="414E5C59" wp14:textId="142FAF93">
      <w:pPr>
        <w:pStyle w:val="Normal"/>
        <w:keepNext/>
        <w:spacing w:before="360" w:after="160"/>
        <w:rPr>
          <w:b w:val="1"/>
          <w:bCs w:val="1"/>
          <w:color w:val="1A365D"/>
          <w:sz w:val="24"/>
          <w:szCs w:val="24"/>
        </w:rPr>
      </w:pPr>
      <w:r w:rsidRPr="4308E41A" w:rsidR="4308E41A">
        <w:rPr>
          <w:b w:val="1"/>
          <w:bCs w:val="1"/>
          <w:color w:val="1A365D"/>
          <w:sz w:val="24"/>
          <w:szCs w:val="24"/>
        </w:rPr>
        <w:t>3. ПРЕДМЕТНАЯ ОБЛАСТЬ И ШАБЛОНЫ ДОСТУПА (ACCESS PATTERNS)</w:t>
      </w:r>
    </w:p>
    <w:p xmlns:wp14="http://schemas.microsoft.com/office/word/2010/wordml" w:rsidP="4308E41A" w14:paraId="1606A8B5" wp14:textId="77777777">
      <w:pPr>
        <w:spacing w:after="160" w:line="300" w:lineRule="auto"/>
        <w:ind w:firstLine="576"/>
        <w:jc w:val="both"/>
        <w:rPr>
          <w:rFonts w:ascii="Times New Roman" w:hAnsi="Times New Roman"/>
          <w:color w:val="222222"/>
          <w:sz w:val="24"/>
          <w:szCs w:val="24"/>
        </w:rPr>
      </w:pPr>
      <w:r w:rsidRPr="4308E41A" w:rsidR="4308E41A">
        <w:rPr>
          <w:rFonts w:ascii="Times New Roman" w:hAnsi="Times New Roman"/>
          <w:color w:val="222222"/>
          <w:sz w:val="24"/>
          <w:szCs w:val="24"/>
        </w:rPr>
        <w:t>Проектирование NoSQL-систем основывается на шаблонах доступа к данным (Access Patterns), определяющих частоту и сложность выполнения ключевых бизнес-операций.</w:t>
      </w:r>
    </w:p>
    <w:p xmlns:wp14="http://schemas.microsoft.com/office/word/2010/wordml" w:rsidP="4308E41A" w14:paraId="22D59A07" wp14:textId="77777777">
      <w:pPr>
        <w:rPr>
          <w:b w:val="1"/>
          <w:bCs w:val="1"/>
          <w:sz w:val="24"/>
          <w:szCs w:val="24"/>
        </w:rPr>
      </w:pPr>
      <w:r w:rsidRPr="4308E41A" w:rsidR="4308E41A">
        <w:rPr>
          <w:b w:val="1"/>
          <w:bCs w:val="1"/>
          <w:sz w:val="24"/>
          <w:szCs w:val="24"/>
        </w:rPr>
        <w:t>Таблица 1. Детальная спецификация Access Patterns для СУБД Redis</w:t>
      </w:r>
    </w:p>
    <w:tbl>
      <w:tblPr>
        <w:tblW w:w="0" w:type="auto"/>
        <w:jc w:val="center"/>
        <w:tblLayout w:type="fixed"/>
        <w:tblLook w:val="04A0" w:firstRow="1" w:lastRow="0" w:firstColumn="1" w:lastColumn="0" w:noHBand="0" w:noVBand="1"/>
      </w:tblPr>
      <w:tblGrid>
        <w:gridCol w:w="1938"/>
        <w:gridCol w:w="1938"/>
        <w:gridCol w:w="1938"/>
        <w:gridCol w:w="1938"/>
        <w:gridCol w:w="1938"/>
      </w:tblGrid>
      <w:tr xmlns:wp14="http://schemas.microsoft.com/office/word/2010/wordml" w:rsidTr="4308E41A" w14:paraId="452A03B4" wp14:textId="77777777">
        <w:tc>
          <w:tcPr>
            <w:tcW w:w="864" w:type="dxa"/>
            <w:shd w:val="clear" w:color="auto" w:fill="1A365D"/>
            <w:tcMar>
              <w:top w:w="140" w:type="dxa"/>
              <w:left w:w="180" w:type="dxa"/>
              <w:bottom w:w="140" w:type="dxa"/>
              <w:left w:w="180" w:type="dxa"/>
              <w:right w:w="180" w:type="dxa"/>
            </w:tcMar>
          </w:tcPr>
          <w:p w:rsidP="4308E41A" w14:paraId="0A970367" wp14:textId="77777777">
            <w:pPr>
              <w:jc w:val="center"/>
              <w:rPr>
                <w:b w:val="1"/>
                <w:bCs w:val="1"/>
                <w:color w:val="FFFFFF" w:themeColor="background1" w:themeTint="FF" w:themeShade="FF"/>
                <w:sz w:val="24"/>
                <w:szCs w:val="24"/>
              </w:rPr>
            </w:pPr>
            <w:r w:rsidRPr="4308E41A" w:rsidR="4308E41A">
              <w:rPr>
                <w:b w:val="1"/>
                <w:bCs w:val="1"/>
                <w:color w:val="FFFFFF" w:themeColor="background1" w:themeTint="FF" w:themeShade="FF"/>
                <w:sz w:val="24"/>
                <w:szCs w:val="24"/>
              </w:rPr>
              <w:t>ID</w:t>
            </w:r>
          </w:p>
        </w:tc>
        <w:tc>
          <w:tcPr>
            <w:tcW w:w="3168" w:type="dxa"/>
            <w:shd w:val="clear" w:color="auto" w:fill="1A365D"/>
            <w:tcMar>
              <w:top w:w="140" w:type="dxa"/>
              <w:left w:w="180" w:type="dxa"/>
              <w:bottom w:w="140" w:type="dxa"/>
              <w:left w:w="180" w:type="dxa"/>
              <w:right w:w="180" w:type="dxa"/>
            </w:tcMar>
          </w:tcPr>
          <w:p w:rsidP="4308E41A" w14:paraId="5B12B547" wp14:textId="77777777">
            <w:pPr>
              <w:jc w:val="center"/>
              <w:rPr>
                <w:b w:val="1"/>
                <w:bCs w:val="1"/>
                <w:color w:val="FFFFFF" w:themeColor="background1" w:themeTint="FF" w:themeShade="FF"/>
                <w:sz w:val="24"/>
                <w:szCs w:val="24"/>
              </w:rPr>
            </w:pPr>
            <w:r w:rsidRPr="4308E41A" w:rsidR="4308E41A">
              <w:rPr>
                <w:b w:val="1"/>
                <w:bCs w:val="1"/>
                <w:color w:val="FFFFFF" w:themeColor="background1" w:themeTint="FF" w:themeShade="FF"/>
                <w:sz w:val="24"/>
                <w:szCs w:val="24"/>
              </w:rPr>
              <w:t>Описание Access Pattern</w:t>
            </w:r>
          </w:p>
        </w:tc>
        <w:tc>
          <w:tcPr>
            <w:tcW w:w="1584" w:type="dxa"/>
            <w:shd w:val="clear" w:color="auto" w:fill="1A365D"/>
            <w:tcMar>
              <w:top w:w="140" w:type="dxa"/>
              <w:left w:w="180" w:type="dxa"/>
              <w:bottom w:w="140" w:type="dxa"/>
              <w:left w:w="180" w:type="dxa"/>
              <w:right w:w="180" w:type="dxa"/>
            </w:tcMar>
          </w:tcPr>
          <w:p w:rsidP="4308E41A" w14:paraId="69714B70" wp14:textId="77777777">
            <w:pPr>
              <w:jc w:val="center"/>
              <w:rPr>
                <w:b w:val="1"/>
                <w:bCs w:val="1"/>
                <w:color w:val="FFFFFF" w:themeColor="background1" w:themeTint="FF" w:themeShade="FF"/>
                <w:sz w:val="24"/>
                <w:szCs w:val="24"/>
              </w:rPr>
            </w:pPr>
            <w:r w:rsidRPr="4308E41A" w:rsidR="4308E41A">
              <w:rPr>
                <w:b w:val="1"/>
                <w:bCs w:val="1"/>
                <w:color w:val="FFFFFF" w:themeColor="background1" w:themeTint="FF" w:themeShade="FF"/>
                <w:sz w:val="24"/>
                <w:szCs w:val="24"/>
              </w:rPr>
              <w:t>Приоритет</w:t>
            </w:r>
          </w:p>
        </w:tc>
        <w:tc>
          <w:tcPr>
            <w:tcW w:w="1728" w:type="dxa"/>
            <w:shd w:val="clear" w:color="auto" w:fill="1A365D"/>
            <w:tcMar>
              <w:top w:w="140" w:type="dxa"/>
              <w:left w:w="180" w:type="dxa"/>
              <w:bottom w:w="140" w:type="dxa"/>
              <w:left w:w="180" w:type="dxa"/>
              <w:right w:w="180" w:type="dxa"/>
            </w:tcMar>
          </w:tcPr>
          <w:p w:rsidP="4308E41A" w14:paraId="7AD2D346" wp14:textId="77777777">
            <w:pPr>
              <w:jc w:val="center"/>
              <w:rPr>
                <w:b w:val="1"/>
                <w:bCs w:val="1"/>
                <w:color w:val="FFFFFF" w:themeColor="background1" w:themeTint="FF" w:themeShade="FF"/>
                <w:sz w:val="24"/>
                <w:szCs w:val="24"/>
              </w:rPr>
            </w:pPr>
            <w:r w:rsidRPr="4308E41A" w:rsidR="4308E41A">
              <w:rPr>
                <w:b w:val="1"/>
                <w:bCs w:val="1"/>
                <w:color w:val="FFFFFF" w:themeColor="background1" w:themeTint="FF" w:themeShade="FF"/>
                <w:sz w:val="24"/>
                <w:szCs w:val="24"/>
              </w:rPr>
              <w:t>Сложность</w:t>
            </w:r>
          </w:p>
        </w:tc>
        <w:tc>
          <w:tcPr>
            <w:tcW w:w="1728" w:type="dxa"/>
            <w:shd w:val="clear" w:color="auto" w:fill="1A365D"/>
            <w:tcMar>
              <w:top w:w="140" w:type="dxa"/>
              <w:left w:w="180" w:type="dxa"/>
              <w:bottom w:w="140" w:type="dxa"/>
              <w:left w:w="180" w:type="dxa"/>
              <w:right w:w="180" w:type="dxa"/>
            </w:tcMar>
          </w:tcPr>
          <w:p w:rsidP="4308E41A" w14:paraId="29FD2100" wp14:textId="77777777">
            <w:pPr>
              <w:jc w:val="center"/>
              <w:rPr>
                <w:b w:val="1"/>
                <w:bCs w:val="1"/>
                <w:color w:val="FFFFFF" w:themeColor="background1" w:themeTint="FF" w:themeShade="FF"/>
                <w:sz w:val="24"/>
                <w:szCs w:val="24"/>
              </w:rPr>
            </w:pPr>
            <w:r w:rsidRPr="4308E41A" w:rsidR="4308E41A">
              <w:rPr>
                <w:b w:val="1"/>
                <w:bCs w:val="1"/>
                <w:color w:val="FFFFFF" w:themeColor="background1" w:themeTint="FF" w:themeShade="FF"/>
                <w:sz w:val="24"/>
                <w:szCs w:val="24"/>
              </w:rPr>
              <w:t>СУБД команда</w:t>
            </w:r>
          </w:p>
        </w:tc>
      </w:tr>
      <w:tr xmlns:wp14="http://schemas.microsoft.com/office/word/2010/wordml" w:rsidTr="4308E41A" w14:paraId="5A9172ED" wp14:textId="77777777">
        <w:tc>
          <w:tcPr>
            <w:tcW w:w="864" w:type="dxa"/>
            <w:shd w:val="clear" w:color="auto" w:fill="F7FAFC"/>
            <w:tcMar>
              <w:top w:w="140" w:type="dxa"/>
              <w:left w:w="180" w:type="dxa"/>
              <w:bottom w:w="140" w:type="dxa"/>
              <w:left w:w="180" w:type="dxa"/>
              <w:right w:w="180" w:type="dxa"/>
            </w:tcMar>
          </w:tcPr>
          <w:p w:rsidP="4308E41A" w14:paraId="3152DF28" wp14:textId="77777777">
            <w:pPr>
              <w:jc w:val="center"/>
              <w:rPr>
                <w:sz w:val="24"/>
                <w:szCs w:val="24"/>
              </w:rPr>
            </w:pPr>
            <w:r w:rsidRPr="4308E41A" w:rsidR="4308E41A">
              <w:rPr>
                <w:sz w:val="24"/>
                <w:szCs w:val="24"/>
              </w:rPr>
              <w:t>AP-1</w:t>
            </w:r>
          </w:p>
        </w:tc>
        <w:tc>
          <w:tcPr>
            <w:tcW w:w="3168" w:type="dxa"/>
            <w:shd w:val="clear" w:color="auto" w:fill="F7FAFC"/>
            <w:tcMar>
              <w:top w:w="140" w:type="dxa"/>
              <w:left w:w="180" w:type="dxa"/>
              <w:bottom w:w="140" w:type="dxa"/>
              <w:left w:w="180" w:type="dxa"/>
              <w:right w:w="180" w:type="dxa"/>
            </w:tcMar>
          </w:tcPr>
          <w:p w:rsidP="4308E41A" w14:paraId="74DAA6B0" wp14:textId="77777777">
            <w:pPr>
              <w:rPr>
                <w:sz w:val="24"/>
                <w:szCs w:val="24"/>
              </w:rPr>
            </w:pPr>
            <w:r w:rsidRPr="4308E41A" w:rsidR="4308E41A">
              <w:rPr>
                <w:sz w:val="24"/>
                <w:szCs w:val="24"/>
              </w:rPr>
              <w:t>Добавление / Обновление балла</w:t>
            </w:r>
          </w:p>
        </w:tc>
        <w:tc>
          <w:tcPr>
            <w:tcW w:w="1584" w:type="dxa"/>
            <w:shd w:val="clear" w:color="auto" w:fill="F7FAFC"/>
            <w:tcMar>
              <w:top w:w="140" w:type="dxa"/>
              <w:left w:w="180" w:type="dxa"/>
              <w:bottom w:w="140" w:type="dxa"/>
              <w:left w:w="180" w:type="dxa"/>
              <w:right w:w="180" w:type="dxa"/>
            </w:tcMar>
          </w:tcPr>
          <w:p w:rsidP="4308E41A" w14:paraId="7E177962" wp14:textId="77777777">
            <w:pPr>
              <w:jc w:val="center"/>
              <w:rPr>
                <w:sz w:val="24"/>
                <w:szCs w:val="24"/>
              </w:rPr>
            </w:pPr>
            <w:r w:rsidRPr="4308E41A" w:rsidR="4308E41A">
              <w:rPr>
                <w:sz w:val="24"/>
                <w:szCs w:val="24"/>
              </w:rPr>
              <w:t>High</w:t>
            </w:r>
          </w:p>
        </w:tc>
        <w:tc>
          <w:tcPr>
            <w:tcW w:w="1728" w:type="dxa"/>
            <w:shd w:val="clear" w:color="auto" w:fill="F7FAFC"/>
            <w:tcMar>
              <w:top w:w="140" w:type="dxa"/>
              <w:left w:w="180" w:type="dxa"/>
              <w:bottom w:w="140" w:type="dxa"/>
              <w:left w:w="180" w:type="dxa"/>
              <w:right w:w="180" w:type="dxa"/>
            </w:tcMar>
          </w:tcPr>
          <w:p w:rsidP="4308E41A" w14:paraId="4D483961" wp14:textId="77777777">
            <w:pPr>
              <w:jc w:val="center"/>
              <w:rPr>
                <w:sz w:val="24"/>
                <w:szCs w:val="24"/>
              </w:rPr>
            </w:pPr>
            <w:r w:rsidRPr="4308E41A" w:rsidR="4308E41A">
              <w:rPr>
                <w:sz w:val="24"/>
                <w:szCs w:val="24"/>
              </w:rPr>
              <w:t>O(log N)</w:t>
            </w:r>
          </w:p>
        </w:tc>
        <w:tc>
          <w:tcPr>
            <w:tcW w:w="1728" w:type="dxa"/>
            <w:shd w:val="clear" w:color="auto" w:fill="F7FAFC"/>
            <w:tcMar>
              <w:top w:w="140" w:type="dxa"/>
              <w:left w:w="180" w:type="dxa"/>
              <w:bottom w:w="140" w:type="dxa"/>
              <w:left w:w="180" w:type="dxa"/>
              <w:right w:w="180" w:type="dxa"/>
            </w:tcMar>
          </w:tcPr>
          <w:p w:rsidP="4308E41A" w14:paraId="480B63AC" wp14:textId="77777777">
            <w:pPr>
              <w:rPr>
                <w:sz w:val="24"/>
                <w:szCs w:val="24"/>
              </w:rPr>
            </w:pPr>
            <w:r w:rsidRPr="4308E41A" w:rsidR="4308E41A">
              <w:rPr>
                <w:sz w:val="24"/>
                <w:szCs w:val="24"/>
              </w:rPr>
              <w:t>ZADD</w:t>
            </w:r>
          </w:p>
        </w:tc>
      </w:tr>
      <w:tr xmlns:wp14="http://schemas.microsoft.com/office/word/2010/wordml" w:rsidTr="4308E41A" w14:paraId="03E2D037" wp14:textId="77777777">
        <w:tc>
          <w:tcPr>
            <w:tcW w:w="864" w:type="dxa"/>
            <w:shd w:val="clear" w:color="auto" w:fill="FFFFFF" w:themeFill="background1"/>
            <w:tcMar>
              <w:top w:w="140" w:type="dxa"/>
              <w:left w:w="180" w:type="dxa"/>
              <w:bottom w:w="140" w:type="dxa"/>
              <w:left w:w="180" w:type="dxa"/>
              <w:right w:w="180" w:type="dxa"/>
            </w:tcMar>
          </w:tcPr>
          <w:p w:rsidP="4308E41A" w14:paraId="2397396F" wp14:textId="77777777">
            <w:pPr>
              <w:jc w:val="center"/>
              <w:rPr>
                <w:sz w:val="24"/>
                <w:szCs w:val="24"/>
              </w:rPr>
            </w:pPr>
            <w:r w:rsidRPr="4308E41A" w:rsidR="4308E41A">
              <w:rPr>
                <w:sz w:val="24"/>
                <w:szCs w:val="24"/>
              </w:rPr>
              <w:t>AP-2</w:t>
            </w:r>
          </w:p>
        </w:tc>
        <w:tc>
          <w:tcPr>
            <w:tcW w:w="3168" w:type="dxa"/>
            <w:shd w:val="clear" w:color="auto" w:fill="FFFFFF" w:themeFill="background1"/>
            <w:tcMar>
              <w:top w:w="140" w:type="dxa"/>
              <w:left w:w="180" w:type="dxa"/>
              <w:bottom w:w="140" w:type="dxa"/>
              <w:left w:w="180" w:type="dxa"/>
              <w:right w:w="180" w:type="dxa"/>
            </w:tcMar>
          </w:tcPr>
          <w:p w:rsidP="4308E41A" w14:paraId="7D69B625" wp14:textId="77777777">
            <w:pPr>
              <w:rPr>
                <w:sz w:val="24"/>
                <w:szCs w:val="24"/>
              </w:rPr>
            </w:pPr>
            <w:r w:rsidRPr="4308E41A" w:rsidR="4308E41A">
              <w:rPr>
                <w:sz w:val="24"/>
                <w:szCs w:val="24"/>
              </w:rPr>
              <w:t>Инкремент баллов за задание</w:t>
            </w:r>
          </w:p>
        </w:tc>
        <w:tc>
          <w:tcPr>
            <w:tcW w:w="1584" w:type="dxa"/>
            <w:shd w:val="clear" w:color="auto" w:fill="FFFFFF" w:themeFill="background1"/>
            <w:tcMar>
              <w:top w:w="140" w:type="dxa"/>
              <w:left w:w="180" w:type="dxa"/>
              <w:bottom w:w="140" w:type="dxa"/>
              <w:left w:w="180" w:type="dxa"/>
              <w:right w:w="180" w:type="dxa"/>
            </w:tcMar>
          </w:tcPr>
          <w:p w:rsidP="4308E41A" w14:paraId="05FAD91F" wp14:textId="77777777">
            <w:pPr>
              <w:jc w:val="center"/>
              <w:rPr>
                <w:sz w:val="24"/>
                <w:szCs w:val="24"/>
              </w:rPr>
            </w:pPr>
            <w:r w:rsidRPr="4308E41A" w:rsidR="4308E41A">
              <w:rPr>
                <w:sz w:val="24"/>
                <w:szCs w:val="24"/>
              </w:rPr>
              <w:t>High</w:t>
            </w:r>
          </w:p>
        </w:tc>
        <w:tc>
          <w:tcPr>
            <w:tcW w:w="1728" w:type="dxa"/>
            <w:shd w:val="clear" w:color="auto" w:fill="FFFFFF" w:themeFill="background1"/>
            <w:tcMar>
              <w:top w:w="140" w:type="dxa"/>
              <w:left w:w="180" w:type="dxa"/>
              <w:bottom w:w="140" w:type="dxa"/>
              <w:left w:w="180" w:type="dxa"/>
              <w:right w:w="180" w:type="dxa"/>
            </w:tcMar>
          </w:tcPr>
          <w:p w:rsidP="4308E41A" w14:paraId="0FDCFD29" wp14:textId="77777777">
            <w:pPr>
              <w:jc w:val="center"/>
              <w:rPr>
                <w:sz w:val="24"/>
                <w:szCs w:val="24"/>
              </w:rPr>
            </w:pPr>
            <w:r w:rsidRPr="4308E41A" w:rsidR="4308E41A">
              <w:rPr>
                <w:sz w:val="24"/>
                <w:szCs w:val="24"/>
              </w:rPr>
              <w:t>O(log N)</w:t>
            </w:r>
          </w:p>
        </w:tc>
        <w:tc>
          <w:tcPr>
            <w:tcW w:w="1728" w:type="dxa"/>
            <w:shd w:val="clear" w:color="auto" w:fill="FFFFFF" w:themeFill="background1"/>
            <w:tcMar>
              <w:top w:w="140" w:type="dxa"/>
              <w:left w:w="180" w:type="dxa"/>
              <w:bottom w:w="140" w:type="dxa"/>
              <w:left w:w="180" w:type="dxa"/>
              <w:right w:w="180" w:type="dxa"/>
            </w:tcMar>
          </w:tcPr>
          <w:p w:rsidP="4308E41A" w14:paraId="0E48283E" wp14:textId="77777777">
            <w:pPr>
              <w:rPr>
                <w:sz w:val="24"/>
                <w:szCs w:val="24"/>
              </w:rPr>
            </w:pPr>
            <w:r w:rsidRPr="4308E41A" w:rsidR="4308E41A">
              <w:rPr>
                <w:sz w:val="24"/>
                <w:szCs w:val="24"/>
              </w:rPr>
              <w:t>ZINCRBY</w:t>
            </w:r>
          </w:p>
        </w:tc>
      </w:tr>
      <w:tr xmlns:wp14="http://schemas.microsoft.com/office/word/2010/wordml" w:rsidTr="4308E41A" w14:paraId="385721D1" wp14:textId="77777777">
        <w:tc>
          <w:tcPr>
            <w:tcW w:w="864" w:type="dxa"/>
            <w:shd w:val="clear" w:color="auto" w:fill="F7FAFC"/>
            <w:tcMar>
              <w:top w:w="140" w:type="dxa"/>
              <w:left w:w="180" w:type="dxa"/>
              <w:bottom w:w="140" w:type="dxa"/>
              <w:left w:w="180" w:type="dxa"/>
              <w:right w:w="180" w:type="dxa"/>
            </w:tcMar>
          </w:tcPr>
          <w:p w:rsidP="4308E41A" w14:paraId="50B93567" wp14:textId="77777777">
            <w:pPr>
              <w:jc w:val="center"/>
              <w:rPr>
                <w:sz w:val="24"/>
                <w:szCs w:val="24"/>
              </w:rPr>
            </w:pPr>
            <w:r w:rsidRPr="4308E41A" w:rsidR="4308E41A">
              <w:rPr>
                <w:sz w:val="24"/>
                <w:szCs w:val="24"/>
              </w:rPr>
              <w:t>AP-3</w:t>
            </w:r>
          </w:p>
        </w:tc>
        <w:tc>
          <w:tcPr>
            <w:tcW w:w="3168" w:type="dxa"/>
            <w:shd w:val="clear" w:color="auto" w:fill="F7FAFC"/>
            <w:tcMar>
              <w:top w:w="140" w:type="dxa"/>
              <w:left w:w="180" w:type="dxa"/>
              <w:bottom w:w="140" w:type="dxa"/>
              <w:left w:w="180" w:type="dxa"/>
              <w:right w:w="180" w:type="dxa"/>
            </w:tcMar>
          </w:tcPr>
          <w:p w:rsidP="4308E41A" w14:paraId="6BB085A5" wp14:textId="77777777">
            <w:pPr>
              <w:rPr>
                <w:sz w:val="24"/>
                <w:szCs w:val="24"/>
              </w:rPr>
            </w:pPr>
            <w:r w:rsidRPr="4308E41A" w:rsidR="4308E41A">
              <w:rPr>
                <w:sz w:val="24"/>
                <w:szCs w:val="24"/>
              </w:rPr>
              <w:t>Получение ТОП-10 студентов</w:t>
            </w:r>
          </w:p>
        </w:tc>
        <w:tc>
          <w:tcPr>
            <w:tcW w:w="1584" w:type="dxa"/>
            <w:shd w:val="clear" w:color="auto" w:fill="F7FAFC"/>
            <w:tcMar>
              <w:top w:w="140" w:type="dxa"/>
              <w:left w:w="180" w:type="dxa"/>
              <w:bottom w:w="140" w:type="dxa"/>
              <w:left w:w="180" w:type="dxa"/>
              <w:right w:w="180" w:type="dxa"/>
            </w:tcMar>
          </w:tcPr>
          <w:p w:rsidP="4308E41A" w14:paraId="4D4E7786" wp14:textId="77777777">
            <w:pPr>
              <w:jc w:val="center"/>
              <w:rPr>
                <w:sz w:val="24"/>
                <w:szCs w:val="24"/>
              </w:rPr>
            </w:pPr>
            <w:r w:rsidRPr="4308E41A" w:rsidR="4308E41A">
              <w:rPr>
                <w:sz w:val="24"/>
                <w:szCs w:val="24"/>
              </w:rPr>
              <w:t>High</w:t>
            </w:r>
          </w:p>
        </w:tc>
        <w:tc>
          <w:tcPr>
            <w:tcW w:w="1728" w:type="dxa"/>
            <w:shd w:val="clear" w:color="auto" w:fill="F7FAFC"/>
            <w:tcMar>
              <w:top w:w="140" w:type="dxa"/>
              <w:left w:w="180" w:type="dxa"/>
              <w:bottom w:w="140" w:type="dxa"/>
              <w:left w:w="180" w:type="dxa"/>
              <w:right w:w="180" w:type="dxa"/>
            </w:tcMar>
          </w:tcPr>
          <w:p w:rsidP="4308E41A" w14:paraId="700768E5" wp14:textId="77777777">
            <w:pPr>
              <w:jc w:val="center"/>
              <w:rPr>
                <w:sz w:val="24"/>
                <w:szCs w:val="24"/>
              </w:rPr>
            </w:pPr>
            <w:r w:rsidRPr="4308E41A" w:rsidR="4308E41A">
              <w:rPr>
                <w:sz w:val="24"/>
                <w:szCs w:val="24"/>
              </w:rPr>
              <w:t>O(log N + M)</w:t>
            </w:r>
          </w:p>
        </w:tc>
        <w:tc>
          <w:tcPr>
            <w:tcW w:w="1728" w:type="dxa"/>
            <w:shd w:val="clear" w:color="auto" w:fill="F7FAFC"/>
            <w:tcMar>
              <w:top w:w="140" w:type="dxa"/>
              <w:left w:w="180" w:type="dxa"/>
              <w:bottom w:w="140" w:type="dxa"/>
              <w:left w:w="180" w:type="dxa"/>
              <w:right w:w="180" w:type="dxa"/>
            </w:tcMar>
          </w:tcPr>
          <w:p w:rsidP="4308E41A" w14:paraId="688755E4" wp14:textId="77777777">
            <w:pPr>
              <w:rPr>
                <w:sz w:val="24"/>
                <w:szCs w:val="24"/>
              </w:rPr>
            </w:pPr>
            <w:r w:rsidRPr="4308E41A" w:rsidR="4308E41A">
              <w:rPr>
                <w:sz w:val="24"/>
                <w:szCs w:val="24"/>
              </w:rPr>
              <w:t>ZREVRANGE</w:t>
            </w:r>
          </w:p>
        </w:tc>
      </w:tr>
      <w:tr xmlns:wp14="http://schemas.microsoft.com/office/word/2010/wordml" w:rsidTr="4308E41A" w14:paraId="47512F3C" wp14:textId="77777777">
        <w:tc>
          <w:tcPr>
            <w:tcW w:w="864" w:type="dxa"/>
            <w:shd w:val="clear" w:color="auto" w:fill="FFFFFF" w:themeFill="background1"/>
            <w:tcMar>
              <w:top w:w="140" w:type="dxa"/>
              <w:left w:w="180" w:type="dxa"/>
              <w:bottom w:w="140" w:type="dxa"/>
              <w:left w:w="180" w:type="dxa"/>
              <w:right w:w="180" w:type="dxa"/>
            </w:tcMar>
          </w:tcPr>
          <w:p w:rsidP="4308E41A" w14:paraId="78B71C2F" wp14:textId="77777777">
            <w:pPr>
              <w:jc w:val="center"/>
              <w:rPr>
                <w:sz w:val="24"/>
                <w:szCs w:val="24"/>
              </w:rPr>
            </w:pPr>
            <w:r w:rsidRPr="4308E41A" w:rsidR="4308E41A">
              <w:rPr>
                <w:sz w:val="24"/>
                <w:szCs w:val="24"/>
              </w:rPr>
              <w:t>AP-4</w:t>
            </w:r>
          </w:p>
        </w:tc>
        <w:tc>
          <w:tcPr>
            <w:tcW w:w="3168" w:type="dxa"/>
            <w:shd w:val="clear" w:color="auto" w:fill="FFFFFF" w:themeFill="background1"/>
            <w:tcMar>
              <w:top w:w="140" w:type="dxa"/>
              <w:left w:w="180" w:type="dxa"/>
              <w:bottom w:w="140" w:type="dxa"/>
              <w:left w:w="180" w:type="dxa"/>
              <w:right w:w="180" w:type="dxa"/>
            </w:tcMar>
          </w:tcPr>
          <w:p w:rsidP="4308E41A" w14:paraId="6378E5D5" wp14:textId="77777777">
            <w:pPr>
              <w:rPr>
                <w:sz w:val="24"/>
                <w:szCs w:val="24"/>
              </w:rPr>
            </w:pPr>
            <w:r w:rsidRPr="4308E41A" w:rsidR="4308E41A">
              <w:rPr>
                <w:sz w:val="24"/>
                <w:szCs w:val="24"/>
              </w:rPr>
              <w:t>Определение места студента</w:t>
            </w:r>
          </w:p>
        </w:tc>
        <w:tc>
          <w:tcPr>
            <w:tcW w:w="1584" w:type="dxa"/>
            <w:shd w:val="clear" w:color="auto" w:fill="FFFFFF" w:themeFill="background1"/>
            <w:tcMar>
              <w:top w:w="140" w:type="dxa"/>
              <w:left w:w="180" w:type="dxa"/>
              <w:bottom w:w="140" w:type="dxa"/>
              <w:left w:w="180" w:type="dxa"/>
              <w:right w:w="180" w:type="dxa"/>
            </w:tcMar>
          </w:tcPr>
          <w:p w:rsidP="4308E41A" w14:paraId="057E6F4C" wp14:textId="77777777">
            <w:pPr>
              <w:jc w:val="center"/>
              <w:rPr>
                <w:sz w:val="24"/>
                <w:szCs w:val="24"/>
              </w:rPr>
            </w:pPr>
            <w:r w:rsidRPr="4308E41A" w:rsidR="4308E41A">
              <w:rPr>
                <w:sz w:val="24"/>
                <w:szCs w:val="24"/>
              </w:rPr>
              <w:t>High</w:t>
            </w:r>
          </w:p>
        </w:tc>
        <w:tc>
          <w:tcPr>
            <w:tcW w:w="1728" w:type="dxa"/>
            <w:shd w:val="clear" w:color="auto" w:fill="FFFFFF" w:themeFill="background1"/>
            <w:tcMar>
              <w:top w:w="140" w:type="dxa"/>
              <w:left w:w="180" w:type="dxa"/>
              <w:bottom w:w="140" w:type="dxa"/>
              <w:left w:w="180" w:type="dxa"/>
              <w:right w:w="180" w:type="dxa"/>
            </w:tcMar>
          </w:tcPr>
          <w:p w:rsidP="4308E41A" w14:paraId="09F10C60" wp14:textId="77777777">
            <w:pPr>
              <w:jc w:val="center"/>
              <w:rPr>
                <w:sz w:val="24"/>
                <w:szCs w:val="24"/>
              </w:rPr>
            </w:pPr>
            <w:r w:rsidRPr="4308E41A" w:rsidR="4308E41A">
              <w:rPr>
                <w:sz w:val="24"/>
                <w:szCs w:val="24"/>
              </w:rPr>
              <w:t>O(log N)</w:t>
            </w:r>
          </w:p>
        </w:tc>
        <w:tc>
          <w:tcPr>
            <w:tcW w:w="1728" w:type="dxa"/>
            <w:shd w:val="clear" w:color="auto" w:fill="FFFFFF" w:themeFill="background1"/>
            <w:tcMar>
              <w:top w:w="140" w:type="dxa"/>
              <w:left w:w="180" w:type="dxa"/>
              <w:bottom w:w="140" w:type="dxa"/>
              <w:left w:w="180" w:type="dxa"/>
              <w:right w:w="180" w:type="dxa"/>
            </w:tcMar>
          </w:tcPr>
          <w:p w:rsidP="4308E41A" w14:paraId="1893041B" wp14:textId="77777777">
            <w:pPr>
              <w:rPr>
                <w:sz w:val="24"/>
                <w:szCs w:val="24"/>
              </w:rPr>
            </w:pPr>
            <w:r w:rsidRPr="4308E41A" w:rsidR="4308E41A">
              <w:rPr>
                <w:sz w:val="24"/>
                <w:szCs w:val="24"/>
              </w:rPr>
              <w:t>ZREVRANK</w:t>
            </w:r>
          </w:p>
        </w:tc>
      </w:tr>
      <w:tr xmlns:wp14="http://schemas.microsoft.com/office/word/2010/wordml" w:rsidTr="4308E41A" w14:paraId="0C12241E" wp14:textId="77777777">
        <w:tc>
          <w:tcPr>
            <w:tcW w:w="864" w:type="dxa"/>
            <w:shd w:val="clear" w:color="auto" w:fill="F7FAFC"/>
            <w:tcMar>
              <w:top w:w="140" w:type="dxa"/>
              <w:left w:w="180" w:type="dxa"/>
              <w:bottom w:w="140" w:type="dxa"/>
              <w:left w:w="180" w:type="dxa"/>
              <w:right w:w="180" w:type="dxa"/>
            </w:tcMar>
          </w:tcPr>
          <w:p w:rsidP="4308E41A" w14:paraId="4E9BD045" wp14:textId="77777777">
            <w:pPr>
              <w:jc w:val="center"/>
              <w:rPr>
                <w:sz w:val="24"/>
                <w:szCs w:val="24"/>
              </w:rPr>
            </w:pPr>
            <w:r w:rsidRPr="4308E41A" w:rsidR="4308E41A">
              <w:rPr>
                <w:sz w:val="24"/>
                <w:szCs w:val="24"/>
              </w:rPr>
              <w:t>AP-5</w:t>
            </w:r>
          </w:p>
        </w:tc>
        <w:tc>
          <w:tcPr>
            <w:tcW w:w="3168" w:type="dxa"/>
            <w:shd w:val="clear" w:color="auto" w:fill="F7FAFC"/>
            <w:tcMar>
              <w:top w:w="140" w:type="dxa"/>
              <w:left w:w="180" w:type="dxa"/>
              <w:bottom w:w="140" w:type="dxa"/>
              <w:left w:w="180" w:type="dxa"/>
              <w:right w:w="180" w:type="dxa"/>
            </w:tcMar>
          </w:tcPr>
          <w:p w:rsidP="4308E41A" w14:paraId="79433E33" wp14:textId="77777777">
            <w:pPr>
              <w:rPr>
                <w:sz w:val="24"/>
                <w:szCs w:val="24"/>
              </w:rPr>
            </w:pPr>
            <w:r w:rsidRPr="4308E41A" w:rsidR="4308E41A">
              <w:rPr>
                <w:sz w:val="24"/>
                <w:szCs w:val="24"/>
              </w:rPr>
              <w:t>Выборка по диапазону баллов</w:t>
            </w:r>
          </w:p>
        </w:tc>
        <w:tc>
          <w:tcPr>
            <w:tcW w:w="1584" w:type="dxa"/>
            <w:shd w:val="clear" w:color="auto" w:fill="F7FAFC"/>
            <w:tcMar>
              <w:top w:w="140" w:type="dxa"/>
              <w:left w:w="180" w:type="dxa"/>
              <w:bottom w:w="140" w:type="dxa"/>
              <w:left w:w="180" w:type="dxa"/>
              <w:right w:w="180" w:type="dxa"/>
            </w:tcMar>
          </w:tcPr>
          <w:p w:rsidP="4308E41A" w14:paraId="19497B9C" wp14:textId="77777777">
            <w:pPr>
              <w:jc w:val="center"/>
              <w:rPr>
                <w:sz w:val="24"/>
                <w:szCs w:val="24"/>
              </w:rPr>
            </w:pPr>
            <w:r w:rsidRPr="4308E41A" w:rsidR="4308E41A">
              <w:rPr>
                <w:sz w:val="24"/>
                <w:szCs w:val="24"/>
              </w:rPr>
              <w:t>Medium</w:t>
            </w:r>
          </w:p>
        </w:tc>
        <w:tc>
          <w:tcPr>
            <w:tcW w:w="1728" w:type="dxa"/>
            <w:shd w:val="clear" w:color="auto" w:fill="F7FAFC"/>
            <w:tcMar>
              <w:top w:w="140" w:type="dxa"/>
              <w:left w:w="180" w:type="dxa"/>
              <w:bottom w:w="140" w:type="dxa"/>
              <w:left w:w="180" w:type="dxa"/>
              <w:right w:w="180" w:type="dxa"/>
            </w:tcMar>
          </w:tcPr>
          <w:p w:rsidP="4308E41A" w14:paraId="159B31A8" wp14:textId="77777777">
            <w:pPr>
              <w:jc w:val="center"/>
              <w:rPr>
                <w:sz w:val="24"/>
                <w:szCs w:val="24"/>
              </w:rPr>
            </w:pPr>
            <w:r w:rsidRPr="4308E41A" w:rsidR="4308E41A">
              <w:rPr>
                <w:sz w:val="24"/>
                <w:szCs w:val="24"/>
              </w:rPr>
              <w:t>O(log N + M)</w:t>
            </w:r>
          </w:p>
        </w:tc>
        <w:tc>
          <w:tcPr>
            <w:tcW w:w="1728" w:type="dxa"/>
            <w:shd w:val="clear" w:color="auto" w:fill="F7FAFC"/>
            <w:tcMar>
              <w:top w:w="140" w:type="dxa"/>
              <w:left w:w="180" w:type="dxa"/>
              <w:bottom w:w="140" w:type="dxa"/>
              <w:left w:w="180" w:type="dxa"/>
              <w:right w:w="180" w:type="dxa"/>
            </w:tcMar>
          </w:tcPr>
          <w:p w:rsidP="4308E41A" w14:paraId="33128B4C" wp14:textId="77777777">
            <w:pPr>
              <w:rPr>
                <w:sz w:val="24"/>
                <w:szCs w:val="24"/>
              </w:rPr>
            </w:pPr>
            <w:r w:rsidRPr="4308E41A" w:rsidR="4308E41A">
              <w:rPr>
                <w:sz w:val="24"/>
                <w:szCs w:val="24"/>
              </w:rPr>
              <w:t>ZRANGEBYSCORE</w:t>
            </w:r>
          </w:p>
        </w:tc>
      </w:tr>
      <w:tr xmlns:wp14="http://schemas.microsoft.com/office/word/2010/wordml" w:rsidTr="4308E41A" w14:paraId="750DDFCC" wp14:textId="77777777">
        <w:tc>
          <w:tcPr>
            <w:tcW w:w="864" w:type="dxa"/>
            <w:shd w:val="clear" w:color="auto" w:fill="FFFFFF" w:themeFill="background1"/>
            <w:tcMar>
              <w:top w:w="140" w:type="dxa"/>
              <w:left w:w="180" w:type="dxa"/>
              <w:bottom w:w="140" w:type="dxa"/>
              <w:left w:w="180" w:type="dxa"/>
              <w:right w:w="180" w:type="dxa"/>
            </w:tcMar>
          </w:tcPr>
          <w:p w:rsidP="4308E41A" w14:paraId="591005C1" wp14:textId="77777777">
            <w:pPr>
              <w:jc w:val="center"/>
              <w:rPr>
                <w:sz w:val="24"/>
                <w:szCs w:val="24"/>
              </w:rPr>
            </w:pPr>
            <w:r w:rsidRPr="4308E41A" w:rsidR="4308E41A">
              <w:rPr>
                <w:sz w:val="24"/>
                <w:szCs w:val="24"/>
              </w:rPr>
              <w:t>AP-6</w:t>
            </w:r>
          </w:p>
        </w:tc>
        <w:tc>
          <w:tcPr>
            <w:tcW w:w="3168" w:type="dxa"/>
            <w:shd w:val="clear" w:color="auto" w:fill="FFFFFF" w:themeFill="background1"/>
            <w:tcMar>
              <w:top w:w="140" w:type="dxa"/>
              <w:left w:w="180" w:type="dxa"/>
              <w:bottom w:w="140" w:type="dxa"/>
              <w:left w:w="180" w:type="dxa"/>
              <w:right w:w="180" w:type="dxa"/>
            </w:tcMar>
          </w:tcPr>
          <w:p w:rsidP="4308E41A" w14:paraId="0B3D267A" wp14:textId="77777777">
            <w:pPr>
              <w:rPr>
                <w:sz w:val="24"/>
                <w:szCs w:val="24"/>
              </w:rPr>
            </w:pPr>
            <w:r w:rsidRPr="4308E41A" w:rsidR="4308E41A">
              <w:rPr>
                <w:sz w:val="24"/>
                <w:szCs w:val="24"/>
              </w:rPr>
              <w:t>Сохранение профиля студента</w:t>
            </w:r>
          </w:p>
        </w:tc>
        <w:tc>
          <w:tcPr>
            <w:tcW w:w="1584" w:type="dxa"/>
            <w:shd w:val="clear" w:color="auto" w:fill="FFFFFF" w:themeFill="background1"/>
            <w:tcMar>
              <w:top w:w="140" w:type="dxa"/>
              <w:left w:w="180" w:type="dxa"/>
              <w:bottom w:w="140" w:type="dxa"/>
              <w:left w:w="180" w:type="dxa"/>
              <w:right w:w="180" w:type="dxa"/>
            </w:tcMar>
          </w:tcPr>
          <w:p w:rsidP="4308E41A" w14:paraId="50E23AE6" wp14:textId="77777777">
            <w:pPr>
              <w:jc w:val="center"/>
              <w:rPr>
                <w:sz w:val="24"/>
                <w:szCs w:val="24"/>
              </w:rPr>
            </w:pPr>
            <w:r w:rsidRPr="4308E41A" w:rsidR="4308E41A">
              <w:rPr>
                <w:sz w:val="24"/>
                <w:szCs w:val="24"/>
              </w:rPr>
              <w:t>Medium</w:t>
            </w:r>
          </w:p>
        </w:tc>
        <w:tc>
          <w:tcPr>
            <w:tcW w:w="1728" w:type="dxa"/>
            <w:shd w:val="clear" w:color="auto" w:fill="FFFFFF" w:themeFill="background1"/>
            <w:tcMar>
              <w:top w:w="140" w:type="dxa"/>
              <w:left w:w="180" w:type="dxa"/>
              <w:bottom w:w="140" w:type="dxa"/>
              <w:left w:w="180" w:type="dxa"/>
              <w:right w:w="180" w:type="dxa"/>
            </w:tcMar>
          </w:tcPr>
          <w:p w:rsidP="4308E41A" w14:paraId="1CC10B24" wp14:textId="77777777">
            <w:pPr>
              <w:jc w:val="center"/>
              <w:rPr>
                <w:sz w:val="24"/>
                <w:szCs w:val="24"/>
              </w:rPr>
            </w:pPr>
            <w:r w:rsidRPr="4308E41A" w:rsidR="4308E41A">
              <w:rPr>
                <w:sz w:val="24"/>
                <w:szCs w:val="24"/>
              </w:rPr>
              <w:t>O(1)</w:t>
            </w:r>
          </w:p>
        </w:tc>
        <w:tc>
          <w:tcPr>
            <w:tcW w:w="1728" w:type="dxa"/>
            <w:shd w:val="clear" w:color="auto" w:fill="FFFFFF" w:themeFill="background1"/>
            <w:tcMar>
              <w:top w:w="140" w:type="dxa"/>
              <w:left w:w="180" w:type="dxa"/>
              <w:bottom w:w="140" w:type="dxa"/>
              <w:left w:w="180" w:type="dxa"/>
              <w:right w:w="180" w:type="dxa"/>
            </w:tcMar>
          </w:tcPr>
          <w:p w:rsidP="4308E41A" w14:paraId="61B28D6F" wp14:textId="77777777">
            <w:pPr>
              <w:rPr>
                <w:sz w:val="24"/>
                <w:szCs w:val="24"/>
              </w:rPr>
            </w:pPr>
            <w:r w:rsidRPr="4308E41A" w:rsidR="4308E41A">
              <w:rPr>
                <w:sz w:val="24"/>
                <w:szCs w:val="24"/>
              </w:rPr>
              <w:t>HSET</w:t>
            </w:r>
          </w:p>
        </w:tc>
      </w:tr>
      <w:tr xmlns:wp14="http://schemas.microsoft.com/office/word/2010/wordml" w:rsidTr="4308E41A" w14:paraId="407CFF16" wp14:textId="77777777">
        <w:tc>
          <w:tcPr>
            <w:tcW w:w="864" w:type="dxa"/>
            <w:shd w:val="clear" w:color="auto" w:fill="F7FAFC"/>
            <w:tcMar>
              <w:top w:w="140" w:type="dxa"/>
              <w:left w:w="180" w:type="dxa"/>
              <w:bottom w:w="140" w:type="dxa"/>
              <w:left w:w="180" w:type="dxa"/>
              <w:right w:w="180" w:type="dxa"/>
            </w:tcMar>
          </w:tcPr>
          <w:p w:rsidP="4308E41A" w14:paraId="584D2541" wp14:textId="77777777">
            <w:pPr>
              <w:jc w:val="center"/>
              <w:rPr>
                <w:sz w:val="24"/>
                <w:szCs w:val="24"/>
              </w:rPr>
            </w:pPr>
            <w:r w:rsidRPr="4308E41A" w:rsidR="4308E41A">
              <w:rPr>
                <w:sz w:val="24"/>
                <w:szCs w:val="24"/>
              </w:rPr>
              <w:t>AP-7</w:t>
            </w:r>
          </w:p>
        </w:tc>
        <w:tc>
          <w:tcPr>
            <w:tcW w:w="3168" w:type="dxa"/>
            <w:shd w:val="clear" w:color="auto" w:fill="F7FAFC"/>
            <w:tcMar>
              <w:top w:w="140" w:type="dxa"/>
              <w:left w:w="180" w:type="dxa"/>
              <w:bottom w:w="140" w:type="dxa"/>
              <w:left w:w="180" w:type="dxa"/>
              <w:right w:w="180" w:type="dxa"/>
            </w:tcMar>
          </w:tcPr>
          <w:p w:rsidP="4308E41A" w14:paraId="1BF87104" wp14:textId="77777777">
            <w:pPr>
              <w:rPr>
                <w:sz w:val="24"/>
                <w:szCs w:val="24"/>
              </w:rPr>
            </w:pPr>
            <w:r w:rsidRPr="4308E41A" w:rsidR="4308E41A">
              <w:rPr>
                <w:sz w:val="24"/>
                <w:szCs w:val="24"/>
              </w:rPr>
              <w:t>Подсчет активных участников</w:t>
            </w:r>
          </w:p>
        </w:tc>
        <w:tc>
          <w:tcPr>
            <w:tcW w:w="1584" w:type="dxa"/>
            <w:shd w:val="clear" w:color="auto" w:fill="F7FAFC"/>
            <w:tcMar>
              <w:top w:w="140" w:type="dxa"/>
              <w:left w:w="180" w:type="dxa"/>
              <w:bottom w:w="140" w:type="dxa"/>
              <w:left w:w="180" w:type="dxa"/>
              <w:right w:w="180" w:type="dxa"/>
            </w:tcMar>
          </w:tcPr>
          <w:p w:rsidP="4308E41A" w14:paraId="1E16C85B" wp14:textId="77777777">
            <w:pPr>
              <w:jc w:val="center"/>
              <w:rPr>
                <w:sz w:val="24"/>
                <w:szCs w:val="24"/>
              </w:rPr>
            </w:pPr>
            <w:r w:rsidRPr="4308E41A" w:rsidR="4308E41A">
              <w:rPr>
                <w:sz w:val="24"/>
                <w:szCs w:val="24"/>
              </w:rPr>
              <w:t>Low</w:t>
            </w:r>
          </w:p>
        </w:tc>
        <w:tc>
          <w:tcPr>
            <w:tcW w:w="1728" w:type="dxa"/>
            <w:shd w:val="clear" w:color="auto" w:fill="F7FAFC"/>
            <w:tcMar>
              <w:top w:w="140" w:type="dxa"/>
              <w:left w:w="180" w:type="dxa"/>
              <w:bottom w:w="140" w:type="dxa"/>
              <w:left w:w="180" w:type="dxa"/>
              <w:right w:w="180" w:type="dxa"/>
            </w:tcMar>
          </w:tcPr>
          <w:p w:rsidP="4308E41A" w14:paraId="05EAE333" wp14:textId="77777777">
            <w:pPr>
              <w:jc w:val="center"/>
              <w:rPr>
                <w:sz w:val="24"/>
                <w:szCs w:val="24"/>
              </w:rPr>
            </w:pPr>
            <w:r w:rsidRPr="4308E41A" w:rsidR="4308E41A">
              <w:rPr>
                <w:sz w:val="24"/>
                <w:szCs w:val="24"/>
              </w:rPr>
              <w:t>O(1)</w:t>
            </w:r>
          </w:p>
        </w:tc>
        <w:tc>
          <w:tcPr>
            <w:tcW w:w="1728" w:type="dxa"/>
            <w:shd w:val="clear" w:color="auto" w:fill="F7FAFC"/>
            <w:tcMar>
              <w:top w:w="140" w:type="dxa"/>
              <w:left w:w="180" w:type="dxa"/>
              <w:bottom w:w="140" w:type="dxa"/>
              <w:left w:w="180" w:type="dxa"/>
              <w:right w:w="180" w:type="dxa"/>
            </w:tcMar>
          </w:tcPr>
          <w:p w:rsidP="4308E41A" w14:paraId="18B4DA14" wp14:textId="77777777">
            <w:pPr>
              <w:rPr>
                <w:sz w:val="24"/>
                <w:szCs w:val="24"/>
              </w:rPr>
            </w:pPr>
            <w:r w:rsidRPr="4308E41A" w:rsidR="4308E41A">
              <w:rPr>
                <w:sz w:val="24"/>
                <w:szCs w:val="24"/>
              </w:rPr>
              <w:t>SCARD</w:t>
            </w:r>
          </w:p>
        </w:tc>
      </w:tr>
      <w:tr xmlns:wp14="http://schemas.microsoft.com/office/word/2010/wordml" w:rsidTr="4308E41A" w14:paraId="5A989217" wp14:textId="77777777">
        <w:tc>
          <w:tcPr>
            <w:tcW w:w="864" w:type="dxa"/>
            <w:shd w:val="clear" w:color="auto" w:fill="FFFFFF" w:themeFill="background1"/>
            <w:tcMar>
              <w:top w:w="140" w:type="dxa"/>
              <w:left w:w="180" w:type="dxa"/>
              <w:bottom w:w="140" w:type="dxa"/>
              <w:left w:w="180" w:type="dxa"/>
              <w:right w:w="180" w:type="dxa"/>
            </w:tcMar>
          </w:tcPr>
          <w:p w:rsidP="4308E41A" w14:paraId="794C0AA4" wp14:textId="77777777">
            <w:pPr>
              <w:jc w:val="center"/>
              <w:rPr>
                <w:sz w:val="24"/>
                <w:szCs w:val="24"/>
              </w:rPr>
            </w:pPr>
            <w:r w:rsidRPr="4308E41A" w:rsidR="4308E41A">
              <w:rPr>
                <w:sz w:val="24"/>
                <w:szCs w:val="24"/>
              </w:rPr>
              <w:t>AP-8</w:t>
            </w:r>
          </w:p>
        </w:tc>
        <w:tc>
          <w:tcPr>
            <w:tcW w:w="3168" w:type="dxa"/>
            <w:shd w:val="clear" w:color="auto" w:fill="FFFFFF" w:themeFill="background1"/>
            <w:tcMar>
              <w:top w:w="140" w:type="dxa"/>
              <w:left w:w="180" w:type="dxa"/>
              <w:bottom w:w="140" w:type="dxa"/>
              <w:left w:w="180" w:type="dxa"/>
              <w:right w:w="180" w:type="dxa"/>
            </w:tcMar>
          </w:tcPr>
          <w:p w:rsidP="4308E41A" w14:paraId="2919BD3E" wp14:textId="77777777">
            <w:pPr>
              <w:rPr>
                <w:sz w:val="24"/>
                <w:szCs w:val="24"/>
              </w:rPr>
            </w:pPr>
            <w:r w:rsidRPr="4308E41A" w:rsidR="4308E41A">
              <w:rPr>
                <w:sz w:val="24"/>
                <w:szCs w:val="24"/>
              </w:rPr>
              <w:t>Удаление студента из рейтинга</w:t>
            </w:r>
          </w:p>
        </w:tc>
        <w:tc>
          <w:tcPr>
            <w:tcW w:w="1584" w:type="dxa"/>
            <w:shd w:val="clear" w:color="auto" w:fill="FFFFFF" w:themeFill="background1"/>
            <w:tcMar>
              <w:top w:w="140" w:type="dxa"/>
              <w:left w:w="180" w:type="dxa"/>
              <w:bottom w:w="140" w:type="dxa"/>
              <w:left w:w="180" w:type="dxa"/>
              <w:right w:w="180" w:type="dxa"/>
            </w:tcMar>
          </w:tcPr>
          <w:p w:rsidP="4308E41A" w14:paraId="43467FBA" wp14:textId="77777777">
            <w:pPr>
              <w:jc w:val="center"/>
              <w:rPr>
                <w:sz w:val="24"/>
                <w:szCs w:val="24"/>
              </w:rPr>
            </w:pPr>
            <w:r w:rsidRPr="4308E41A" w:rsidR="4308E41A">
              <w:rPr>
                <w:sz w:val="24"/>
                <w:szCs w:val="24"/>
              </w:rPr>
              <w:t>Low</w:t>
            </w:r>
          </w:p>
        </w:tc>
        <w:tc>
          <w:tcPr>
            <w:tcW w:w="1728" w:type="dxa"/>
            <w:shd w:val="clear" w:color="auto" w:fill="FFFFFF" w:themeFill="background1"/>
            <w:tcMar>
              <w:top w:w="140" w:type="dxa"/>
              <w:left w:w="180" w:type="dxa"/>
              <w:bottom w:w="140" w:type="dxa"/>
              <w:left w:w="180" w:type="dxa"/>
              <w:right w:w="180" w:type="dxa"/>
            </w:tcMar>
          </w:tcPr>
          <w:p w:rsidP="4308E41A" w14:paraId="49082BA4" wp14:textId="77777777">
            <w:pPr>
              <w:jc w:val="center"/>
              <w:rPr>
                <w:sz w:val="24"/>
                <w:szCs w:val="24"/>
              </w:rPr>
            </w:pPr>
            <w:r w:rsidRPr="4308E41A" w:rsidR="4308E41A">
              <w:rPr>
                <w:sz w:val="24"/>
                <w:szCs w:val="24"/>
              </w:rPr>
              <w:t>O(log N)</w:t>
            </w:r>
          </w:p>
        </w:tc>
        <w:tc>
          <w:tcPr>
            <w:tcW w:w="1728" w:type="dxa"/>
            <w:shd w:val="clear" w:color="auto" w:fill="FFFFFF" w:themeFill="background1"/>
            <w:tcMar>
              <w:top w:w="140" w:type="dxa"/>
              <w:left w:w="180" w:type="dxa"/>
              <w:bottom w:w="140" w:type="dxa"/>
              <w:left w:w="180" w:type="dxa"/>
              <w:right w:w="180" w:type="dxa"/>
            </w:tcMar>
          </w:tcPr>
          <w:p w:rsidP="4308E41A" w14:paraId="6C34236A" wp14:textId="77777777">
            <w:pPr>
              <w:rPr>
                <w:sz w:val="24"/>
                <w:szCs w:val="24"/>
              </w:rPr>
            </w:pPr>
            <w:r w:rsidRPr="4308E41A" w:rsidR="4308E41A">
              <w:rPr>
                <w:sz w:val="24"/>
                <w:szCs w:val="24"/>
              </w:rPr>
              <w:t>ZREM</w:t>
            </w:r>
          </w:p>
        </w:tc>
      </w:tr>
    </w:tbl>
    <w:p xmlns:wp14="http://schemas.microsoft.com/office/word/2010/wordml" w:rsidP="4308E41A" w14:paraId="50B6A4A8" wp14:textId="1BA8FF8B">
      <w:pPr>
        <w:pStyle w:val="Normal"/>
        <w:keepNext/>
        <w:spacing w:before="360" w:after="160"/>
      </w:pPr>
      <w:r w:rsidRPr="4308E41A" w:rsidR="4308E41A">
        <w:rPr>
          <w:b w:val="1"/>
          <w:bCs w:val="1"/>
          <w:color w:val="1A365D"/>
          <w:sz w:val="24"/>
          <w:szCs w:val="24"/>
        </w:rPr>
        <w:t>4. СРАВНЕНИЕ АЛЬТЕРНАТИВ И ARCHITECTURE DECISION RECORD (ADR)</w:t>
      </w:r>
    </w:p>
    <w:p xmlns:wp14="http://schemas.microsoft.com/office/word/2010/wordml" w14:paraId="45A30C90" wp14:textId="77777777">
      <w:pPr>
        <w:spacing w:after="160" w:line="300" w:lineRule="auto"/>
        <w:ind w:firstLine="576"/>
        <w:jc w:val="both"/>
      </w:pPr>
      <w:r>
        <w:rPr>
          <w:rFonts w:ascii="Times New Roman" w:hAnsi="Times New Roman"/>
          <w:color w:val="222222"/>
          <w:sz w:val="24"/>
        </w:rPr>
        <w:t>Для выбора оптимальной NoSQL-технологии было проведено сравнение трех кандидатов: MongoDB, PostgreSQL и Redis.</w:t>
      </w:r>
    </w:p>
    <w:p xmlns:wp14="http://schemas.microsoft.com/office/word/2010/wordml" w14:paraId="522D8AB6" wp14:textId="77777777">
      <w:pPr>
        <w:spacing w:after="160" w:line="300" w:lineRule="auto"/>
        <w:ind w:firstLine="576"/>
        <w:jc w:val="both"/>
      </w:pPr>
      <w:r>
        <w:rPr>
          <w:rFonts w:ascii="Times New Roman" w:hAnsi="Times New Roman"/>
          <w:color w:val="222222"/>
          <w:sz w:val="24"/>
        </w:rPr>
        <w:t>1. PostgreSQL: Требует выполнения сканирования таблиц и индексов при каждой сортировке, что дает высокую нагрузку при частых обновлениях.</w:t>
      </w:r>
      <w:r>
        <w:rPr>
          <w:rFonts w:ascii="Times New Roman" w:hAnsi="Times New Roman"/>
          <w:color w:val="222222"/>
          <w:sz w:val="24"/>
        </w:rPr>
        <w:br/>
      </w:r>
      <w:r>
        <w:rPr>
          <w:rFonts w:ascii="Times New Roman" w:hAnsi="Times New Roman"/>
          <w:color w:val="222222"/>
          <w:sz w:val="24"/>
        </w:rPr>
        <w:t>2. MongoDB: Документоориентированная СУБД. Поддерживает индексы, но операции пересчета рангов требуют выполнения агрегационных конвейеров ($sort, $group).</w:t>
      </w:r>
      <w:r>
        <w:rPr>
          <w:rFonts w:ascii="Times New Roman" w:hAnsi="Times New Roman"/>
          <w:color w:val="222222"/>
          <w:sz w:val="24"/>
        </w:rPr>
        <w:br/>
      </w:r>
      <w:r>
        <w:rPr>
          <w:rFonts w:ascii="Times New Roman" w:hAnsi="Times New Roman"/>
          <w:color w:val="222222"/>
          <w:sz w:val="24"/>
        </w:rPr>
        <w:t>3. Redis: In-Memory хранилище со структурой Sorted Set (SkipList + HashTable). Все записи упорядочены прямо в памяти при вставке за время O(log N).</w:t>
      </w:r>
    </w:p>
    <w:p xmlns:wp14="http://schemas.microsoft.com/office/word/2010/wordml" w:rsidP="4308E41A" w14:paraId="3C8FEA6F" wp14:textId="77777777">
      <w:pPr>
        <w:keepNext w:val="1"/>
        <w:spacing w:before="360" w:after="160"/>
        <w:rPr>
          <w:b w:val="1"/>
          <w:bCs w:val="1"/>
          <w:color w:val="2B6CB0"/>
          <w:sz w:val="24"/>
          <w:szCs w:val="24"/>
        </w:rPr>
      </w:pPr>
      <w:r w:rsidRPr="4308E41A" w:rsidR="4308E41A">
        <w:rPr>
          <w:b w:val="1"/>
          <w:bCs w:val="1"/>
          <w:color w:val="2B6CB0"/>
          <w:sz w:val="24"/>
          <w:szCs w:val="24"/>
        </w:rPr>
        <w:t>ADR-001: Выбор СУБД Redis для подсистемы рейтинга</w:t>
      </w:r>
    </w:p>
    <w:p xmlns:wp14="http://schemas.microsoft.com/office/word/2010/wordml" w:rsidP="4308E41A" w14:paraId="3A074FDD" wp14:textId="77777777">
      <w:pPr>
        <w:spacing w:after="160" w:line="300" w:lineRule="auto"/>
        <w:ind w:firstLine="576"/>
        <w:jc w:val="both"/>
        <w:rPr>
          <w:rFonts w:ascii="Times New Roman" w:hAnsi="Times New Roman"/>
          <w:color w:val="222222"/>
          <w:sz w:val="24"/>
          <w:szCs w:val="24"/>
        </w:rPr>
      </w:pPr>
      <w:r w:rsidRPr="4308E41A" w:rsidR="4308E41A">
        <w:rPr>
          <w:rFonts w:ascii="Times New Roman" w:hAnsi="Times New Roman"/>
          <w:color w:val="222222"/>
          <w:sz w:val="24"/>
          <w:szCs w:val="24"/>
        </w:rPr>
        <w:t>• Контекст: Необходима обработка более 10 000 обновлений рейтинга в секунду с мгновенным получением ТОП-10.</w:t>
      </w:r>
      <w:r>
        <w:br/>
      </w:r>
      <w:r w:rsidRPr="4308E41A" w:rsidR="4308E41A">
        <w:rPr>
          <w:rFonts w:ascii="Times New Roman" w:hAnsi="Times New Roman"/>
          <w:color w:val="222222"/>
          <w:sz w:val="24"/>
          <w:szCs w:val="24"/>
        </w:rPr>
        <w:t>• Решение: Использовать Redis и структуру Sorted Set (`students:leaderboard`).</w:t>
      </w:r>
      <w:r>
        <w:br/>
      </w:r>
      <w:r w:rsidRPr="4308E41A" w:rsidR="4308E41A">
        <w:rPr>
          <w:rFonts w:ascii="Times New Roman" w:hAnsi="Times New Roman"/>
          <w:color w:val="222222"/>
          <w:sz w:val="24"/>
          <w:szCs w:val="24"/>
        </w:rPr>
        <w:t>• Последствия: Нулевая задержка ввода-вывода диска, минимальный пинг, необходимость контроля объема RAM.</w:t>
      </w:r>
    </w:p>
    <w:p xmlns:wp14="http://schemas.microsoft.com/office/word/2010/wordml" w:rsidP="4308E41A" w14:paraId="5FE285CF" wp14:textId="6A572482">
      <w:pPr>
        <w:pStyle w:val="Normal"/>
        <w:keepNext/>
        <w:spacing w:before="360" w:after="160"/>
        <w:rPr>
          <w:b w:val="1"/>
          <w:bCs w:val="1"/>
          <w:color w:val="1A365D"/>
          <w:sz w:val="24"/>
          <w:szCs w:val="24"/>
        </w:rPr>
      </w:pPr>
      <w:r w:rsidRPr="4308E41A" w:rsidR="4308E41A">
        <w:rPr>
          <w:b w:val="1"/>
          <w:bCs w:val="1"/>
          <w:color w:val="1A365D"/>
          <w:sz w:val="24"/>
          <w:szCs w:val="24"/>
        </w:rPr>
        <w:t>5. СХЕМА ДАННЫХ И СТРУКТУРЫ REDIS</w:t>
      </w:r>
    </w:p>
    <w:p xmlns:wp14="http://schemas.microsoft.com/office/word/2010/wordml" w14:paraId="3B881A58" wp14:textId="77777777">
      <w:pPr>
        <w:spacing w:after="160" w:line="300" w:lineRule="auto"/>
        <w:ind w:firstLine="576"/>
        <w:jc w:val="both"/>
      </w:pPr>
      <w:r>
        <w:rPr>
          <w:rFonts w:ascii="Times New Roman" w:hAnsi="Times New Roman"/>
          <w:color w:val="222222"/>
          <w:sz w:val="24"/>
        </w:rPr>
        <w:t>Модель данных в Redis спроектирована с использованием трех ключевых структур:</w:t>
      </w:r>
    </w:p>
    <w:p xmlns:wp14="http://schemas.microsoft.com/office/word/2010/wordml" w14:paraId="358FF21A" wp14:textId="77777777">
      <w:pPr>
        <w:spacing w:after="160" w:line="300" w:lineRule="auto"/>
        <w:ind w:firstLine="576"/>
        <w:jc w:val="both"/>
      </w:pPr>
      <w:r>
        <w:rPr>
          <w:rFonts w:ascii="Times New Roman" w:hAnsi="Times New Roman"/>
          <w:color w:val="222222"/>
          <w:sz w:val="24"/>
        </w:rPr>
        <w:t>1. Sorted Set (`students:leaderboard`): Хранит пара `member` (student_id) и `score` (балл успеваемости).</w:t>
      </w:r>
      <w:r>
        <w:rPr>
          <w:rFonts w:ascii="Times New Roman" w:hAnsi="Times New Roman"/>
          <w:color w:val="222222"/>
          <w:sz w:val="24"/>
        </w:rPr>
        <w:br/>
      </w:r>
      <w:r>
        <w:rPr>
          <w:rFonts w:ascii="Times New Roman" w:hAnsi="Times New Roman"/>
          <w:color w:val="222222"/>
          <w:sz w:val="24"/>
        </w:rPr>
        <w:t>2. Hash (`student:profile:{student_id}`): Хранит детальные атрибуты (ФИО, группа, факультет).</w:t>
      </w:r>
      <w:r>
        <w:rPr>
          <w:rFonts w:ascii="Times New Roman" w:hAnsi="Times New Roman"/>
          <w:color w:val="222222"/>
          <w:sz w:val="24"/>
        </w:rPr>
        <w:br/>
      </w:r>
      <w:r>
        <w:rPr>
          <w:rFonts w:ascii="Times New Roman" w:hAnsi="Times New Roman"/>
          <w:color w:val="222222"/>
          <w:sz w:val="24"/>
        </w:rPr>
        <w:t>3. Set (`students:active`): Хранит уникальное множество всех зарегистрированных ID для быстрых проверок.</w:t>
      </w:r>
    </w:p>
    <w:p xmlns:wp14="http://schemas.microsoft.com/office/word/2010/wordml" w14:paraId="03BBB9E1" wp14:textId="77777777">
      <w:pPr>
        <w:spacing w:before="120" w:after="200" w:line="259" w:lineRule="auto"/>
        <w:ind w:left="288"/>
      </w:pPr>
      <w:r>
        <w:rPr>
          <w:rFonts w:ascii="Consolas" w:hAnsi="Consolas"/>
          <w:color w:val="2D3748"/>
          <w:sz w:val="19"/>
        </w:rPr>
        <w:t>// Пример логической структуры в памяти Redis:</w:t>
      </w:r>
      <w:r>
        <w:rPr>
          <w:rFonts w:ascii="Consolas" w:hAnsi="Consolas"/>
          <w:color w:val="2D3748"/>
          <w:sz w:val="19"/>
        </w:rPr>
        <w:br/>
      </w:r>
      <w:r>
        <w:rPr>
          <w:rFonts w:ascii="Consolas" w:hAnsi="Consolas"/>
          <w:color w:val="2D3748"/>
          <w:sz w:val="19"/>
        </w:rPr>
        <w:br/>
      </w:r>
      <w:r>
        <w:rPr>
          <w:rFonts w:ascii="Consolas" w:hAnsi="Consolas"/>
          <w:color w:val="2D3748"/>
          <w:sz w:val="19"/>
        </w:rPr>
        <w:t>1. Key: 'students:leaderboard' [Sorted Set]</w:t>
      </w:r>
      <w:r>
        <w:rPr>
          <w:rFonts w:ascii="Consolas" w:hAnsi="Consolas"/>
          <w:color w:val="2D3748"/>
          <w:sz w:val="19"/>
        </w:rPr>
        <w:br/>
      </w:r>
      <w:r>
        <w:rPr>
          <w:rFonts w:ascii="Consolas" w:hAnsi="Consolas"/>
          <w:color w:val="2D3748"/>
          <w:sz w:val="19"/>
        </w:rPr>
        <w:t xml:space="preserve">   - 'student:101' -&gt; 98.5</w:t>
      </w:r>
      <w:r>
        <w:rPr>
          <w:rFonts w:ascii="Consolas" w:hAnsi="Consolas"/>
          <w:color w:val="2D3748"/>
          <w:sz w:val="19"/>
        </w:rPr>
        <w:br/>
      </w:r>
      <w:r>
        <w:rPr>
          <w:rFonts w:ascii="Consolas" w:hAnsi="Consolas"/>
          <w:color w:val="2D3748"/>
          <w:sz w:val="19"/>
        </w:rPr>
        <w:t xml:space="preserve">   - 'student:102' -&gt; 92.0</w:t>
      </w:r>
      <w:r>
        <w:rPr>
          <w:rFonts w:ascii="Consolas" w:hAnsi="Consolas"/>
          <w:color w:val="2D3748"/>
          <w:sz w:val="19"/>
        </w:rPr>
        <w:br/>
      </w:r>
      <w:r>
        <w:rPr>
          <w:rFonts w:ascii="Consolas" w:hAnsi="Consolas"/>
          <w:color w:val="2D3748"/>
          <w:sz w:val="19"/>
        </w:rPr>
        <w:t xml:space="preserve">   - 'student:103' -&gt; 85.4</w:t>
      </w:r>
      <w:r>
        <w:rPr>
          <w:rFonts w:ascii="Consolas" w:hAnsi="Consolas"/>
          <w:color w:val="2D3748"/>
          <w:sz w:val="19"/>
        </w:rPr>
        <w:br/>
      </w:r>
      <w:r>
        <w:rPr>
          <w:rFonts w:ascii="Consolas" w:hAnsi="Consolas"/>
          <w:color w:val="2D3748"/>
          <w:sz w:val="19"/>
        </w:rPr>
        <w:br/>
      </w:r>
      <w:r>
        <w:rPr>
          <w:rFonts w:ascii="Consolas" w:hAnsi="Consolas"/>
          <w:color w:val="2D3748"/>
          <w:sz w:val="19"/>
        </w:rPr>
        <w:t>2. Key: 'student:profile:101' [Hash]</w:t>
      </w:r>
      <w:r>
        <w:rPr>
          <w:rFonts w:ascii="Consolas" w:hAnsi="Consolas"/>
          <w:color w:val="2D3748"/>
          <w:sz w:val="19"/>
        </w:rPr>
        <w:br/>
      </w:r>
      <w:r>
        <w:rPr>
          <w:rFonts w:ascii="Consolas" w:hAnsi="Consolas"/>
          <w:color w:val="2D3748"/>
          <w:sz w:val="19"/>
        </w:rPr>
        <w:t xml:space="preserve">   - name: 'Абдусаттар А.'</w:t>
      </w:r>
      <w:r>
        <w:rPr>
          <w:rFonts w:ascii="Consolas" w:hAnsi="Consolas"/>
          <w:color w:val="2D3748"/>
          <w:sz w:val="19"/>
        </w:rPr>
        <w:br/>
      </w:r>
      <w:r>
        <w:rPr>
          <w:rFonts w:ascii="Consolas" w:hAnsi="Consolas"/>
          <w:color w:val="2D3748"/>
          <w:sz w:val="19"/>
        </w:rPr>
        <w:t xml:space="preserve">   - group: 'ИС-24-22'</w:t>
      </w:r>
      <w:r>
        <w:rPr>
          <w:rFonts w:ascii="Consolas" w:hAnsi="Consolas"/>
          <w:color w:val="2D3748"/>
          <w:sz w:val="19"/>
        </w:rPr>
        <w:br/>
      </w:r>
      <w:r>
        <w:rPr>
          <w:rFonts w:ascii="Consolas" w:hAnsi="Consolas"/>
          <w:color w:val="2D3748"/>
          <w:sz w:val="19"/>
        </w:rPr>
        <w:t xml:space="preserve">   - faculty: 'ФИТ'</w:t>
      </w:r>
    </w:p>
    <w:p xmlns:wp14="http://schemas.microsoft.com/office/word/2010/wordml" w14:paraId="0E27B00A" wp14:textId="77777777">
      <w:r>
        <w:br w:type="page"/>
      </w:r>
    </w:p>
    <w:p xmlns:wp14="http://schemas.microsoft.com/office/word/2010/wordml" w:rsidP="4308E41A" w14:paraId="73C6A71E" wp14:textId="77777777">
      <w:pPr>
        <w:keepNext w:val="1"/>
        <w:spacing w:before="360" w:after="160"/>
        <w:rPr>
          <w:b w:val="1"/>
          <w:bCs w:val="1"/>
          <w:color w:val="1A365D"/>
          <w:sz w:val="24"/>
          <w:szCs w:val="24"/>
        </w:rPr>
      </w:pPr>
      <w:r w:rsidRPr="4308E41A" w:rsidR="4308E41A">
        <w:rPr>
          <w:b w:val="1"/>
          <w:bCs w:val="1"/>
          <w:color w:val="1A365D"/>
          <w:sz w:val="24"/>
          <w:szCs w:val="24"/>
        </w:rPr>
        <w:t>6. РЕАЛИЗАЦИЯ И РАБОЧИЙ КОД (PYTHON)</w:t>
      </w:r>
    </w:p>
    <w:p xmlns:wp14="http://schemas.microsoft.com/office/word/2010/wordml" w14:paraId="5DDE0ECA" wp14:textId="77777777">
      <w:pPr>
        <w:spacing w:after="160" w:line="300" w:lineRule="auto"/>
        <w:ind w:firstLine="576"/>
        <w:jc w:val="both"/>
      </w:pPr>
      <w:r>
        <w:rPr>
          <w:rFonts w:ascii="Times New Roman" w:hAnsi="Times New Roman"/>
          <w:color w:val="222222"/>
          <w:sz w:val="24"/>
        </w:rPr>
        <w:t>Ниже представлен модуль взаимодействия с Redis на языке Python с использованием библиотеки `redis-py`.</w:t>
      </w:r>
    </w:p>
    <w:p xmlns:wp14="http://schemas.microsoft.com/office/word/2010/wordml" w14:paraId="04BE106A" wp14:textId="77777777">
      <w:pPr>
        <w:spacing w:before="120" w:after="200" w:line="259" w:lineRule="auto"/>
        <w:ind w:left="288"/>
      </w:pPr>
      <w:r>
        <w:rPr>
          <w:rFonts w:ascii="Consolas" w:hAnsi="Consolas"/>
          <w:color w:val="2D3748"/>
          <w:sz w:val="19"/>
        </w:rPr>
        <w:t>import redis</w:t>
      </w:r>
      <w:r>
        <w:rPr>
          <w:rFonts w:ascii="Consolas" w:hAnsi="Consolas"/>
          <w:color w:val="2D3748"/>
          <w:sz w:val="19"/>
        </w:rPr>
        <w:br/>
      </w:r>
      <w:r>
        <w:rPr>
          <w:rFonts w:ascii="Consolas" w:hAnsi="Consolas"/>
          <w:color w:val="2D3748"/>
          <w:sz w:val="19"/>
        </w:rPr>
        <w:t>import os</w:t>
      </w:r>
      <w:r>
        <w:rPr>
          <w:rFonts w:ascii="Consolas" w:hAnsi="Consolas"/>
          <w:color w:val="2D3748"/>
          <w:sz w:val="19"/>
        </w:rPr>
        <w:br/>
      </w:r>
      <w:r>
        <w:rPr>
          <w:rFonts w:ascii="Consolas" w:hAnsi="Consolas"/>
          <w:color w:val="2D3748"/>
          <w:sz w:val="19"/>
        </w:rPr>
        <w:br/>
      </w:r>
      <w:r>
        <w:rPr>
          <w:rFonts w:ascii="Consolas" w:hAnsi="Consolas"/>
          <w:color w:val="2D3748"/>
          <w:sz w:val="19"/>
        </w:rPr>
        <w:t>class StudentRankingService:</w:t>
      </w:r>
      <w:r>
        <w:rPr>
          <w:rFonts w:ascii="Consolas" w:hAnsi="Consolas"/>
          <w:color w:val="2D3748"/>
          <w:sz w:val="19"/>
        </w:rPr>
        <w:br/>
      </w:r>
      <w:r>
        <w:rPr>
          <w:rFonts w:ascii="Consolas" w:hAnsi="Consolas"/>
          <w:color w:val="2D3748"/>
          <w:sz w:val="19"/>
        </w:rPr>
        <w:t xml:space="preserve">    def __init__(self):</w:t>
      </w:r>
      <w:r>
        <w:rPr>
          <w:rFonts w:ascii="Consolas" w:hAnsi="Consolas"/>
          <w:color w:val="2D3748"/>
          <w:sz w:val="19"/>
        </w:rPr>
        <w:br/>
      </w:r>
      <w:r>
        <w:rPr>
          <w:rFonts w:ascii="Consolas" w:hAnsi="Consolas"/>
          <w:color w:val="2D3748"/>
          <w:sz w:val="19"/>
        </w:rPr>
        <w:t xml:space="preserve">        host = os.getenv('REDIS_HOST', 'localhost')</w:t>
      </w:r>
      <w:r>
        <w:rPr>
          <w:rFonts w:ascii="Consolas" w:hAnsi="Consolas"/>
          <w:color w:val="2D3748"/>
          <w:sz w:val="19"/>
        </w:rPr>
        <w:br/>
      </w:r>
      <w:r>
        <w:rPr>
          <w:rFonts w:ascii="Consolas" w:hAnsi="Consolas"/>
          <w:color w:val="2D3748"/>
          <w:sz w:val="19"/>
        </w:rPr>
        <w:t xml:space="preserve">        port = int(os.getenv('REDIS_PORT', 6379))</w:t>
      </w:r>
      <w:r>
        <w:rPr>
          <w:rFonts w:ascii="Consolas" w:hAnsi="Consolas"/>
          <w:color w:val="2D3748"/>
          <w:sz w:val="19"/>
        </w:rPr>
        <w:br/>
      </w:r>
      <w:r>
        <w:rPr>
          <w:rFonts w:ascii="Consolas" w:hAnsi="Consolas"/>
          <w:color w:val="2D3748"/>
          <w:sz w:val="19"/>
        </w:rPr>
        <w:t xml:space="preserve">        self.r = redis.Redis(host=host, port=port, decode_responses=True)</w:t>
      </w:r>
      <w:r>
        <w:rPr>
          <w:rFonts w:ascii="Consolas" w:hAnsi="Consolas"/>
          <w:color w:val="2D3748"/>
          <w:sz w:val="19"/>
        </w:rPr>
        <w:br/>
      </w:r>
      <w:r>
        <w:rPr>
          <w:rFonts w:ascii="Consolas" w:hAnsi="Consolas"/>
          <w:color w:val="2D3748"/>
          <w:sz w:val="19"/>
        </w:rPr>
        <w:t xml:space="preserve">        self.LEADERBOARD_KEY = 'students:leaderboard'</w:t>
      </w:r>
      <w:r>
        <w:rPr>
          <w:rFonts w:ascii="Consolas" w:hAnsi="Consolas"/>
          <w:color w:val="2D3748"/>
          <w:sz w:val="19"/>
        </w:rPr>
        <w:br/>
      </w:r>
      <w:r>
        <w:rPr>
          <w:rFonts w:ascii="Consolas" w:hAnsi="Consolas"/>
          <w:color w:val="2D3748"/>
          <w:sz w:val="19"/>
        </w:rPr>
        <w:t xml:space="preserve">        self.ACTIVE_SET_KEY = 'students:active'</w:t>
      </w:r>
      <w:r>
        <w:rPr>
          <w:rFonts w:ascii="Consolas" w:hAnsi="Consolas"/>
          <w:color w:val="2D3748"/>
          <w:sz w:val="19"/>
        </w:rPr>
        <w:br/>
      </w:r>
      <w:r>
        <w:rPr>
          <w:rFonts w:ascii="Consolas" w:hAnsi="Consolas"/>
          <w:color w:val="2D3748"/>
          <w:sz w:val="19"/>
        </w:rPr>
        <w:br/>
      </w:r>
      <w:r>
        <w:rPr>
          <w:rFonts w:ascii="Consolas" w:hAnsi="Consolas"/>
          <w:color w:val="2D3748"/>
          <w:sz w:val="19"/>
        </w:rPr>
        <w:t xml:space="preserve">    def register_student(self, student_id, name, group, initial_score=0.0):</w:t>
      </w:r>
      <w:r>
        <w:rPr>
          <w:rFonts w:ascii="Consolas" w:hAnsi="Consolas"/>
          <w:color w:val="2D3748"/>
          <w:sz w:val="19"/>
        </w:rPr>
        <w:br/>
      </w:r>
      <w:r>
        <w:rPr>
          <w:rFonts w:ascii="Consolas" w:hAnsi="Consolas"/>
          <w:color w:val="2D3748"/>
          <w:sz w:val="19"/>
        </w:rPr>
        <w:t xml:space="preserve">        profile_key = f'student:profile:{student_id}'</w:t>
      </w:r>
      <w:r>
        <w:rPr>
          <w:rFonts w:ascii="Consolas" w:hAnsi="Consolas"/>
          <w:color w:val="2D3748"/>
          <w:sz w:val="19"/>
        </w:rPr>
        <w:br/>
      </w:r>
      <w:r>
        <w:rPr>
          <w:rFonts w:ascii="Consolas" w:hAnsi="Consolas"/>
          <w:color w:val="2D3748"/>
          <w:sz w:val="19"/>
        </w:rPr>
        <w:t xml:space="preserve">        self.r.hset(profile_key, mapping={'name': name, 'group': group})</w:t>
      </w:r>
      <w:r>
        <w:rPr>
          <w:rFonts w:ascii="Consolas" w:hAnsi="Consolas"/>
          <w:color w:val="2D3748"/>
          <w:sz w:val="19"/>
        </w:rPr>
        <w:br/>
      </w:r>
      <w:r>
        <w:rPr>
          <w:rFonts w:ascii="Consolas" w:hAnsi="Consolas"/>
          <w:color w:val="2D3748"/>
          <w:sz w:val="19"/>
        </w:rPr>
        <w:t xml:space="preserve">        self.r.sadd(self.ACTIVE_SET_KEY, student_id)</w:t>
      </w:r>
      <w:r>
        <w:rPr>
          <w:rFonts w:ascii="Consolas" w:hAnsi="Consolas"/>
          <w:color w:val="2D3748"/>
          <w:sz w:val="19"/>
        </w:rPr>
        <w:br/>
      </w:r>
      <w:r>
        <w:rPr>
          <w:rFonts w:ascii="Consolas" w:hAnsi="Consolas"/>
          <w:color w:val="2D3748"/>
          <w:sz w:val="19"/>
        </w:rPr>
        <w:t xml:space="preserve">        self.r.zadd(self.LEADERBOARD_KEY, {student_id: initial_score})</w:t>
      </w:r>
      <w:r>
        <w:rPr>
          <w:rFonts w:ascii="Consolas" w:hAnsi="Consolas"/>
          <w:color w:val="2D3748"/>
          <w:sz w:val="19"/>
        </w:rPr>
        <w:br/>
      </w:r>
      <w:r>
        <w:rPr>
          <w:rFonts w:ascii="Consolas" w:hAnsi="Consolas"/>
          <w:color w:val="2D3748"/>
          <w:sz w:val="19"/>
        </w:rPr>
        <w:t xml:space="preserve">        return True</w:t>
      </w:r>
      <w:r>
        <w:rPr>
          <w:rFonts w:ascii="Consolas" w:hAnsi="Consolas"/>
          <w:color w:val="2D3748"/>
          <w:sz w:val="19"/>
        </w:rPr>
        <w:br/>
      </w:r>
      <w:r>
        <w:rPr>
          <w:rFonts w:ascii="Consolas" w:hAnsi="Consolas"/>
          <w:color w:val="2D3748"/>
          <w:sz w:val="19"/>
        </w:rPr>
        <w:br/>
      </w:r>
      <w:r>
        <w:rPr>
          <w:rFonts w:ascii="Consolas" w:hAnsi="Consolas"/>
          <w:color w:val="2D3748"/>
          <w:sz w:val="19"/>
        </w:rPr>
        <w:t xml:space="preserve">    def add_points(self, student_id, points):</w:t>
      </w:r>
      <w:r>
        <w:rPr>
          <w:rFonts w:ascii="Consolas" w:hAnsi="Consolas"/>
          <w:color w:val="2D3748"/>
          <w:sz w:val="19"/>
        </w:rPr>
        <w:br/>
      </w:r>
      <w:r>
        <w:rPr>
          <w:rFonts w:ascii="Consolas" w:hAnsi="Consolas"/>
          <w:color w:val="2D3748"/>
          <w:sz w:val="19"/>
        </w:rPr>
        <w:t xml:space="preserve">        return self.r.zincrby(self.LEADERBOARD_KEY, points, student_id)</w:t>
      </w:r>
      <w:r>
        <w:rPr>
          <w:rFonts w:ascii="Consolas" w:hAnsi="Consolas"/>
          <w:color w:val="2D3748"/>
          <w:sz w:val="19"/>
        </w:rPr>
        <w:br/>
      </w:r>
      <w:r>
        <w:rPr>
          <w:rFonts w:ascii="Consolas" w:hAnsi="Consolas"/>
          <w:color w:val="2D3748"/>
          <w:sz w:val="19"/>
        </w:rPr>
        <w:br/>
      </w:r>
      <w:r>
        <w:rPr>
          <w:rFonts w:ascii="Consolas" w:hAnsi="Consolas"/>
          <w:color w:val="2D3748"/>
          <w:sz w:val="19"/>
        </w:rPr>
        <w:t xml:space="preserve">    def get_top_students(self, limit=10):</w:t>
      </w:r>
      <w:r>
        <w:rPr>
          <w:rFonts w:ascii="Consolas" w:hAnsi="Consolas"/>
          <w:color w:val="2D3748"/>
          <w:sz w:val="19"/>
        </w:rPr>
        <w:br/>
      </w:r>
      <w:r>
        <w:rPr>
          <w:rFonts w:ascii="Consolas" w:hAnsi="Consolas"/>
          <w:color w:val="2D3748"/>
          <w:sz w:val="19"/>
        </w:rPr>
        <w:t xml:space="preserve">        top_raw = self.r.zrevrange(self.LEADERBOARD_KEY, 0, limit - 1, withscores=True)</w:t>
      </w:r>
      <w:r>
        <w:rPr>
          <w:rFonts w:ascii="Consolas" w:hAnsi="Consolas"/>
          <w:color w:val="2D3748"/>
          <w:sz w:val="19"/>
        </w:rPr>
        <w:br/>
      </w:r>
      <w:r>
        <w:rPr>
          <w:rFonts w:ascii="Consolas" w:hAnsi="Consolas"/>
          <w:color w:val="2D3748"/>
          <w:sz w:val="19"/>
        </w:rPr>
        <w:t xml:space="preserve">        result = []</w:t>
      </w:r>
      <w:r>
        <w:rPr>
          <w:rFonts w:ascii="Consolas" w:hAnsi="Consolas"/>
          <w:color w:val="2D3748"/>
          <w:sz w:val="19"/>
        </w:rPr>
        <w:br/>
      </w:r>
      <w:r>
        <w:rPr>
          <w:rFonts w:ascii="Consolas" w:hAnsi="Consolas"/>
          <w:color w:val="2D3748"/>
          <w:sz w:val="19"/>
        </w:rPr>
        <w:t xml:space="preserve">        for student_id, score in top_raw:</w:t>
      </w:r>
      <w:r>
        <w:rPr>
          <w:rFonts w:ascii="Consolas" w:hAnsi="Consolas"/>
          <w:color w:val="2D3748"/>
          <w:sz w:val="19"/>
        </w:rPr>
        <w:br/>
      </w:r>
      <w:r>
        <w:rPr>
          <w:rFonts w:ascii="Consolas" w:hAnsi="Consolas"/>
          <w:color w:val="2D3748"/>
          <w:sz w:val="19"/>
        </w:rPr>
        <w:t xml:space="preserve">            profile = self.r.hgetall(f'student:profile:{student_id}')</w:t>
      </w:r>
      <w:r>
        <w:rPr>
          <w:rFonts w:ascii="Consolas" w:hAnsi="Consolas"/>
          <w:color w:val="2D3748"/>
          <w:sz w:val="19"/>
        </w:rPr>
        <w:br/>
      </w:r>
      <w:r>
        <w:rPr>
          <w:rFonts w:ascii="Consolas" w:hAnsi="Consolas"/>
          <w:color w:val="2D3748"/>
          <w:sz w:val="19"/>
        </w:rPr>
        <w:t xml:space="preserve">            rank = self.r.zrevrank(self.LEADERBOARD_KEY, student_id) + 1</w:t>
      </w:r>
      <w:r>
        <w:rPr>
          <w:rFonts w:ascii="Consolas" w:hAnsi="Consolas"/>
          <w:color w:val="2D3748"/>
          <w:sz w:val="19"/>
        </w:rPr>
        <w:br/>
      </w:r>
      <w:r>
        <w:rPr>
          <w:rFonts w:ascii="Consolas" w:hAnsi="Consolas"/>
          <w:color w:val="2D3748"/>
          <w:sz w:val="19"/>
        </w:rPr>
        <w:t xml:space="preserve">            result.append({'rank': rank, 'id': student_id, 'name': profile.get('name'), 'score': score})</w:t>
      </w:r>
      <w:r>
        <w:rPr>
          <w:rFonts w:ascii="Consolas" w:hAnsi="Consolas"/>
          <w:color w:val="2D3748"/>
          <w:sz w:val="19"/>
        </w:rPr>
        <w:br/>
      </w:r>
      <w:r>
        <w:rPr>
          <w:rFonts w:ascii="Consolas" w:hAnsi="Consolas"/>
          <w:color w:val="2D3748"/>
          <w:sz w:val="19"/>
        </w:rPr>
        <w:t xml:space="preserve">        return result</w:t>
      </w:r>
      <w:r>
        <w:rPr>
          <w:rFonts w:ascii="Consolas" w:hAnsi="Consolas"/>
          <w:color w:val="2D3748"/>
          <w:sz w:val="19"/>
        </w:rPr>
        <w:br/>
      </w:r>
      <w:r>
        <w:rPr>
          <w:rFonts w:ascii="Consolas" w:hAnsi="Consolas"/>
          <w:color w:val="2D3748"/>
          <w:sz w:val="19"/>
        </w:rPr>
        <w:br/>
      </w:r>
      <w:r>
        <w:rPr>
          <w:rFonts w:ascii="Consolas" w:hAnsi="Consolas"/>
          <w:color w:val="2D3748"/>
          <w:sz w:val="19"/>
        </w:rPr>
        <w:t xml:space="preserve">    def get_student_rank(self, student_id):</w:t>
      </w:r>
      <w:r>
        <w:rPr>
          <w:rFonts w:ascii="Consolas" w:hAnsi="Consolas"/>
          <w:color w:val="2D3748"/>
          <w:sz w:val="19"/>
        </w:rPr>
        <w:br/>
      </w:r>
      <w:r>
        <w:rPr>
          <w:rFonts w:ascii="Consolas" w:hAnsi="Consolas"/>
          <w:color w:val="2D3748"/>
          <w:sz w:val="19"/>
        </w:rPr>
        <w:t xml:space="preserve">        rank = self.r.zrevrank(self.LEADERBOARD_KEY, student_id)</w:t>
      </w:r>
      <w:r>
        <w:rPr>
          <w:rFonts w:ascii="Consolas" w:hAnsi="Consolas"/>
          <w:color w:val="2D3748"/>
          <w:sz w:val="19"/>
        </w:rPr>
        <w:br/>
      </w:r>
      <w:r>
        <w:rPr>
          <w:rFonts w:ascii="Consolas" w:hAnsi="Consolas"/>
          <w:color w:val="2D3748"/>
          <w:sz w:val="19"/>
        </w:rPr>
        <w:t xml:space="preserve">        score = self.r.zscore(self.LEADERBOARD_KEY, student_id)</w:t>
      </w:r>
      <w:r>
        <w:rPr>
          <w:rFonts w:ascii="Consolas" w:hAnsi="Consolas"/>
          <w:color w:val="2D3748"/>
          <w:sz w:val="19"/>
        </w:rPr>
        <w:br/>
      </w:r>
      <w:r>
        <w:rPr>
          <w:rFonts w:ascii="Consolas" w:hAnsi="Consolas"/>
          <w:color w:val="2D3748"/>
          <w:sz w:val="19"/>
        </w:rPr>
        <w:t xml:space="preserve">        return {'rank': rank + 1 if rank is not None else None, 'score': score}</w:t>
      </w:r>
    </w:p>
    <w:p xmlns:wp14="http://schemas.microsoft.com/office/word/2010/wordml" w:rsidP="4308E41A" w14:paraId="571A512F" wp14:textId="1D8D7803">
      <w:pPr>
        <w:pStyle w:val="Normal"/>
        <w:keepNext/>
        <w:spacing w:before="360" w:after="160"/>
        <w:rPr>
          <w:b w:val="1"/>
          <w:bCs w:val="1"/>
          <w:color w:val="1A365D"/>
          <w:sz w:val="24"/>
          <w:szCs w:val="24"/>
        </w:rPr>
      </w:pPr>
      <w:r w:rsidRPr="4308E41A" w:rsidR="4308E41A">
        <w:rPr>
          <w:b w:val="1"/>
          <w:bCs w:val="1"/>
          <w:color w:val="1A365D"/>
          <w:sz w:val="24"/>
          <w:szCs w:val="24"/>
        </w:rPr>
        <w:t>7. ДЕМОНСТРАЦИОННЫЕ ЗАПРОСЫ И НЕТРИВИАЛЬНАЯ АГРЕГАЦИЯ</w:t>
      </w:r>
    </w:p>
    <w:p xmlns:wp14="http://schemas.microsoft.com/office/word/2010/wordml" w14:paraId="2A751C30" wp14:textId="77777777">
      <w:pPr>
        <w:spacing w:after="160" w:line="300" w:lineRule="auto"/>
        <w:ind w:firstLine="576"/>
        <w:jc w:val="both"/>
      </w:pPr>
      <w:r>
        <w:rPr>
          <w:rFonts w:ascii="Times New Roman" w:hAnsi="Times New Roman"/>
          <w:color w:val="222222"/>
          <w:sz w:val="24"/>
        </w:rPr>
        <w:t>Ниже приведены 8 базовых консольных команд CLI Redis, обеспечивающих работу всех Access Patterns:</w:t>
      </w:r>
    </w:p>
    <w:p xmlns:wp14="http://schemas.microsoft.com/office/word/2010/wordml" w14:paraId="107BC35D" wp14:textId="77777777">
      <w:pPr>
        <w:spacing w:before="120" w:after="200" w:line="259" w:lineRule="auto"/>
        <w:ind w:left="288"/>
      </w:pPr>
      <w:r>
        <w:rPr>
          <w:rFonts w:ascii="Consolas" w:hAnsi="Consolas"/>
          <w:color w:val="2D3748"/>
          <w:sz w:val="19"/>
        </w:rPr>
        <w:t>1. ZADD students:leaderboard 95.5 student:101                 # Добавление студента</w:t>
      </w:r>
      <w:r>
        <w:rPr>
          <w:rFonts w:ascii="Consolas" w:hAnsi="Consolas"/>
          <w:color w:val="2D3748"/>
          <w:sz w:val="19"/>
        </w:rPr>
        <w:br/>
      </w:r>
      <w:r>
        <w:rPr>
          <w:rFonts w:ascii="Consolas" w:hAnsi="Consolas"/>
          <w:color w:val="2D3748"/>
          <w:sz w:val="19"/>
        </w:rPr>
        <w:t>2. ZINCRBY students:leaderboard 5.0 student:101                # Начисление 5 баллов</w:t>
      </w:r>
      <w:r>
        <w:rPr>
          <w:rFonts w:ascii="Consolas" w:hAnsi="Consolas"/>
          <w:color w:val="2D3748"/>
          <w:sz w:val="19"/>
        </w:rPr>
        <w:br/>
      </w:r>
      <w:r>
        <w:rPr>
          <w:rFonts w:ascii="Consolas" w:hAnsi="Consolas"/>
          <w:color w:val="2D3748"/>
          <w:sz w:val="19"/>
        </w:rPr>
        <w:t>3. ZREVRANGE students:leaderboard 0 9 WITHSCORES              # ТОП-10 (Нетривиальный №1)</w:t>
      </w:r>
      <w:r>
        <w:rPr>
          <w:rFonts w:ascii="Consolas" w:hAnsi="Consolas"/>
          <w:color w:val="2D3748"/>
          <w:sz w:val="19"/>
        </w:rPr>
        <w:br/>
      </w:r>
      <w:r>
        <w:rPr>
          <w:rFonts w:ascii="Consolas" w:hAnsi="Consolas"/>
          <w:color w:val="2D3748"/>
          <w:sz w:val="19"/>
        </w:rPr>
        <w:t>4. ZREVRANK students:leaderboard student:101                  # Определение ранга</w:t>
      </w:r>
      <w:r>
        <w:rPr>
          <w:rFonts w:ascii="Consolas" w:hAnsi="Consolas"/>
          <w:color w:val="2D3748"/>
          <w:sz w:val="19"/>
        </w:rPr>
        <w:br/>
      </w:r>
      <w:r>
        <w:rPr>
          <w:rFonts w:ascii="Consolas" w:hAnsi="Consolas"/>
          <w:color w:val="2D3748"/>
          <w:sz w:val="19"/>
        </w:rPr>
        <w:t>5. ZRANGEBYSCORE students:leaderboard 80 100 WITHSCORES       # Выборка [80..100] (Нетривиальный №2)</w:t>
      </w:r>
      <w:r>
        <w:rPr>
          <w:rFonts w:ascii="Consolas" w:hAnsi="Consolas"/>
          <w:color w:val="2D3748"/>
          <w:sz w:val="19"/>
        </w:rPr>
        <w:br/>
      </w:r>
      <w:r>
        <w:rPr>
          <w:rFonts w:ascii="Consolas" w:hAnsi="Consolas"/>
          <w:color w:val="2D3748"/>
          <w:sz w:val="19"/>
        </w:rPr>
        <w:t>6. HSET student:profile:101 name "Абдусаттар А." group "ИС-24-22" # Запись метаданных</w:t>
      </w:r>
      <w:r>
        <w:rPr>
          <w:rFonts w:ascii="Consolas" w:hAnsi="Consolas"/>
          <w:color w:val="2D3748"/>
          <w:sz w:val="19"/>
        </w:rPr>
        <w:br/>
      </w:r>
      <w:r>
        <w:rPr>
          <w:rFonts w:ascii="Consolas" w:hAnsi="Consolas"/>
          <w:color w:val="2D3748"/>
          <w:sz w:val="19"/>
        </w:rPr>
        <w:t>7. SCARD students:active                                       # Количество активных</w:t>
      </w:r>
      <w:r>
        <w:rPr>
          <w:rFonts w:ascii="Consolas" w:hAnsi="Consolas"/>
          <w:color w:val="2D3748"/>
          <w:sz w:val="19"/>
        </w:rPr>
        <w:br/>
      </w:r>
      <w:r>
        <w:rPr>
          <w:rFonts w:ascii="Consolas" w:hAnsi="Consolas"/>
          <w:color w:val="2D3748"/>
          <w:sz w:val="19"/>
        </w:rPr>
        <w:t>8. ZREM students:leaderboard student:101                       # Удаление из рейтинга</w:t>
      </w:r>
    </w:p>
    <w:p xmlns:wp14="http://schemas.microsoft.com/office/word/2010/wordml" w:rsidP="4308E41A" w14:paraId="76269379" wp14:textId="2C6A13A0">
      <w:pPr>
        <w:pStyle w:val="Normal"/>
        <w:keepNext/>
        <w:spacing w:before="360" w:after="160"/>
      </w:pPr>
      <w:r w:rsidRPr="4308E41A" w:rsidR="4308E41A">
        <w:rPr>
          <w:b w:val="1"/>
          <w:bCs w:val="1"/>
          <w:color w:val="1A365D"/>
          <w:sz w:val="28"/>
          <w:szCs w:val="28"/>
        </w:rPr>
        <w:t>8.</w:t>
      </w:r>
      <w:r w:rsidRPr="4308E41A" w:rsidR="4308E41A">
        <w:rPr>
          <w:b w:val="1"/>
          <w:bCs w:val="1"/>
          <w:color w:val="1A365D"/>
          <w:sz w:val="24"/>
          <w:szCs w:val="24"/>
        </w:rPr>
        <w:t xml:space="preserve"> ГЕНЕРАЦИЯ СИНТЕТИЧЕСКИХ ДАННЫХ</w:t>
      </w:r>
    </w:p>
    <w:p xmlns:wp14="http://schemas.microsoft.com/office/word/2010/wordml" w14:paraId="45AA938C" wp14:textId="77777777">
      <w:pPr>
        <w:spacing w:after="160" w:line="300" w:lineRule="auto"/>
        <w:ind w:firstLine="576"/>
        <w:jc w:val="both"/>
      </w:pPr>
      <w:r>
        <w:rPr>
          <w:rFonts w:ascii="Times New Roman" w:hAnsi="Times New Roman"/>
          <w:color w:val="222222"/>
          <w:sz w:val="24"/>
        </w:rPr>
        <w:t>Для тестирования разработан скрипт симуляции, заполняющий Redis 35 синтетическими профилями студентов.</w:t>
      </w:r>
    </w:p>
    <w:p xmlns:wp14="http://schemas.microsoft.com/office/word/2010/wordml" w14:paraId="0518DDA5" wp14:textId="77777777">
      <w:pPr>
        <w:spacing w:before="120" w:after="200" w:line="259" w:lineRule="auto"/>
        <w:ind w:left="288"/>
      </w:pPr>
      <w:r>
        <w:rPr>
          <w:rFonts w:ascii="Consolas" w:hAnsi="Consolas"/>
          <w:color w:val="2D3748"/>
          <w:sz w:val="19"/>
        </w:rPr>
        <w:t>import random</w:t>
      </w:r>
      <w:r>
        <w:rPr>
          <w:rFonts w:ascii="Consolas" w:hAnsi="Consolas"/>
          <w:color w:val="2D3748"/>
          <w:sz w:val="19"/>
        </w:rPr>
        <w:br/>
      </w:r>
      <w:r>
        <w:rPr>
          <w:rFonts w:ascii="Consolas" w:hAnsi="Consolas"/>
          <w:color w:val="2D3748"/>
          <w:sz w:val="19"/>
        </w:rPr>
        <w:br/>
      </w:r>
      <w:r>
        <w:rPr>
          <w:rFonts w:ascii="Consolas" w:hAnsi="Consolas"/>
          <w:color w:val="2D3748"/>
          <w:sz w:val="19"/>
        </w:rPr>
        <w:t>def seed_database(service):</w:t>
      </w:r>
      <w:r>
        <w:rPr>
          <w:rFonts w:ascii="Consolas" w:hAnsi="Consolas"/>
          <w:color w:val="2D3748"/>
          <w:sz w:val="19"/>
        </w:rPr>
        <w:br/>
      </w:r>
      <w:r>
        <w:rPr>
          <w:rFonts w:ascii="Consolas" w:hAnsi="Consolas"/>
          <w:color w:val="2D3748"/>
          <w:sz w:val="19"/>
        </w:rPr>
        <w:t xml:space="preserve">    groups = ['ИС-24-22', 'БТ-24-11', 'ВТ-24-01']</w:t>
      </w:r>
      <w:r>
        <w:rPr>
          <w:rFonts w:ascii="Consolas" w:hAnsi="Consolas"/>
          <w:color w:val="2D3748"/>
          <w:sz w:val="19"/>
        </w:rPr>
        <w:br/>
      </w:r>
      <w:r>
        <w:rPr>
          <w:rFonts w:ascii="Consolas" w:hAnsi="Consolas"/>
          <w:color w:val="2D3748"/>
          <w:sz w:val="19"/>
        </w:rPr>
        <w:t xml:space="preserve">    names = ['Аскар', 'Данияр', 'Аружан', 'Динара', 'Абликим', 'Темирлан', 'Мадияр']</w:t>
      </w:r>
      <w:r>
        <w:rPr>
          <w:rFonts w:ascii="Consolas" w:hAnsi="Consolas"/>
          <w:color w:val="2D3748"/>
          <w:sz w:val="19"/>
        </w:rPr>
        <w:br/>
      </w:r>
      <w:r>
        <w:rPr>
          <w:rFonts w:ascii="Consolas" w:hAnsi="Consolas"/>
          <w:color w:val="2D3748"/>
          <w:sz w:val="19"/>
        </w:rPr>
        <w:t xml:space="preserve">    surnames = ['Абдусаттар', 'Ахметов', 'Серік', 'Оспанов', 'Ким', 'Жумабай']</w:t>
      </w:r>
      <w:r>
        <w:rPr>
          <w:rFonts w:ascii="Consolas" w:hAnsi="Consolas"/>
          <w:color w:val="2D3748"/>
          <w:sz w:val="19"/>
        </w:rPr>
        <w:br/>
      </w:r>
      <w:r>
        <w:rPr>
          <w:rFonts w:ascii="Consolas" w:hAnsi="Consolas"/>
          <w:color w:val="2D3748"/>
          <w:sz w:val="19"/>
        </w:rPr>
        <w:br/>
      </w:r>
      <w:r>
        <w:rPr>
          <w:rFonts w:ascii="Consolas" w:hAnsi="Consolas"/>
          <w:color w:val="2D3748"/>
          <w:sz w:val="19"/>
        </w:rPr>
        <w:t xml:space="preserve">    for i in range(1, 36):</w:t>
      </w:r>
      <w:r>
        <w:rPr>
          <w:rFonts w:ascii="Consolas" w:hAnsi="Consolas"/>
          <w:color w:val="2D3748"/>
          <w:sz w:val="19"/>
        </w:rPr>
        <w:br/>
      </w:r>
      <w:r>
        <w:rPr>
          <w:rFonts w:ascii="Consolas" w:hAnsi="Consolas"/>
          <w:color w:val="2D3748"/>
          <w:sz w:val="19"/>
        </w:rPr>
        <w:t xml:space="preserve">        s_id = f'student:{100 + i}'</w:t>
      </w:r>
      <w:r>
        <w:rPr>
          <w:rFonts w:ascii="Consolas" w:hAnsi="Consolas"/>
          <w:color w:val="2D3748"/>
          <w:sz w:val="19"/>
        </w:rPr>
        <w:br/>
      </w:r>
      <w:r>
        <w:rPr>
          <w:rFonts w:ascii="Consolas" w:hAnsi="Consolas"/>
          <w:color w:val="2D3748"/>
          <w:sz w:val="19"/>
        </w:rPr>
        <w:t xml:space="preserve">        full_name = f'{random.choice(surnames)} {random.choice(names)}'</w:t>
      </w:r>
      <w:r>
        <w:rPr>
          <w:rFonts w:ascii="Consolas" w:hAnsi="Consolas"/>
          <w:color w:val="2D3748"/>
          <w:sz w:val="19"/>
        </w:rPr>
        <w:br/>
      </w:r>
      <w:r>
        <w:rPr>
          <w:rFonts w:ascii="Consolas" w:hAnsi="Consolas"/>
          <w:color w:val="2D3748"/>
          <w:sz w:val="19"/>
        </w:rPr>
        <w:t xml:space="preserve">        group = random.choice(groups)</w:t>
      </w:r>
      <w:r>
        <w:rPr>
          <w:rFonts w:ascii="Consolas" w:hAnsi="Consolas"/>
          <w:color w:val="2D3748"/>
          <w:sz w:val="19"/>
        </w:rPr>
        <w:br/>
      </w:r>
      <w:r>
        <w:rPr>
          <w:rFonts w:ascii="Consolas" w:hAnsi="Consolas"/>
          <w:color w:val="2D3748"/>
          <w:sz w:val="19"/>
        </w:rPr>
        <w:t xml:space="preserve">        score = round(random.uniform(50.0, 100.0), 2)</w:t>
      </w:r>
      <w:r>
        <w:rPr>
          <w:rFonts w:ascii="Consolas" w:hAnsi="Consolas"/>
          <w:color w:val="2D3748"/>
          <w:sz w:val="19"/>
        </w:rPr>
        <w:br/>
      </w:r>
      <w:r>
        <w:rPr>
          <w:rFonts w:ascii="Consolas" w:hAnsi="Consolas"/>
          <w:color w:val="2D3748"/>
          <w:sz w:val="19"/>
        </w:rPr>
        <w:t xml:space="preserve">        service.register_student(s_id, full_name, group, score)</w:t>
      </w:r>
      <w:r>
        <w:rPr>
          <w:rFonts w:ascii="Consolas" w:hAnsi="Consolas"/>
          <w:color w:val="2D3748"/>
          <w:sz w:val="19"/>
        </w:rPr>
        <w:br/>
      </w:r>
      <w:r>
        <w:rPr>
          <w:rFonts w:ascii="Consolas" w:hAnsi="Consolas"/>
          <w:color w:val="2D3748"/>
          <w:sz w:val="19"/>
        </w:rPr>
        <w:t xml:space="preserve">    print('Успешно сгенерировано 35 тестовых записей в Redis!')</w:t>
      </w:r>
    </w:p>
    <w:p xmlns:wp14="http://schemas.microsoft.com/office/word/2010/wordml" w:rsidP="4308E41A" w14:paraId="64F5AB13" wp14:textId="5B476110">
      <w:pPr>
        <w:pStyle w:val="Normal"/>
        <w:keepNext/>
        <w:spacing w:before="360" w:after="160"/>
        <w:rPr>
          <w:b w:val="1"/>
          <w:bCs w:val="1"/>
          <w:color w:val="1A365D"/>
          <w:sz w:val="24"/>
          <w:szCs w:val="24"/>
        </w:rPr>
      </w:pPr>
      <w:r w:rsidRPr="4308E41A" w:rsidR="4308E41A">
        <w:rPr>
          <w:b w:val="1"/>
          <w:bCs w:val="1"/>
          <w:color w:val="1A365D"/>
          <w:sz w:val="24"/>
          <w:szCs w:val="24"/>
        </w:rPr>
        <w:t>9. ТЕСТИРОВАНИЕ И ВЕРИФИКАЦИЯ</w:t>
      </w:r>
    </w:p>
    <w:p xmlns:wp14="http://schemas.microsoft.com/office/word/2010/wordml" w14:paraId="1B1C800F" wp14:textId="77777777">
      <w:pPr>
        <w:spacing w:after="160" w:line="300" w:lineRule="auto"/>
        <w:ind w:firstLine="576"/>
        <w:jc w:val="both"/>
      </w:pPr>
      <w:r>
        <w:rPr>
          <w:rFonts w:ascii="Times New Roman" w:hAnsi="Times New Roman"/>
          <w:color w:val="222222"/>
          <w:sz w:val="24"/>
        </w:rPr>
        <w:t>В процессе нагрузочного тестирования прототипа проведены 3 тестовых сценария:</w:t>
      </w:r>
    </w:p>
    <w:p xmlns:wp14="http://schemas.microsoft.com/office/word/2010/wordml" w14:paraId="1EC47A3C" wp14:textId="77777777">
      <w:r>
        <w:rPr>
          <w:b/>
          <w:sz w:val="20"/>
        </w:rPr>
        <w:t>Таблица 2. Протокол нагрузочного и функционального тестирования</w:t>
      </w:r>
    </w:p>
    <w:tbl>
      <w:tblPr>
        <w:tblW w:w="0" w:type="auto"/>
        <w:jc w:val="center"/>
        <w:tblLayout w:type="fixed"/>
        <w:tblLook w:val="04A0" w:firstRow="1" w:lastRow="0" w:firstColumn="1" w:lastColumn="0" w:noHBand="0" w:noVBand="1"/>
      </w:tblPr>
      <w:tblGrid>
        <w:gridCol w:w="2423"/>
        <w:gridCol w:w="2423"/>
        <w:gridCol w:w="2423"/>
        <w:gridCol w:w="2423"/>
      </w:tblGrid>
      <w:tr xmlns:wp14="http://schemas.microsoft.com/office/word/2010/wordml" w14:paraId="7F44A8FA" wp14:textId="77777777">
        <w:tc>
          <w:tcPr>
            <w:tcW w:w="1728" w:type="dxa"/>
            <w:shd w:fill="1A365D"/>
            <w:tcMar>
              <w:top w:w="140" w:type="dxa"/>
              <w:bottom w:w="140" w:type="dxa"/>
              <w:left w:w="180" w:type="dxa"/>
              <w:right w:w="180" w:type="dxa"/>
            </w:tcMar>
          </w:tcPr>
          <w:p w14:paraId="34FF69BB" wp14:textId="77777777">
            <w:pPr>
              <w:jc w:val="center"/>
            </w:pPr>
            <w:r>
              <w:rPr>
                <w:b/>
                <w:color w:val="FFFFFF"/>
              </w:rPr>
              <w:t>Сценарий</w:t>
            </w:r>
          </w:p>
        </w:tc>
        <w:tc>
          <w:tcPr>
            <w:tcW w:w="3168" w:type="dxa"/>
            <w:shd w:fill="1A365D"/>
            <w:tcMar>
              <w:top w:w="140" w:type="dxa"/>
              <w:bottom w:w="140" w:type="dxa"/>
              <w:left w:w="180" w:type="dxa"/>
              <w:right w:w="180" w:type="dxa"/>
            </w:tcMar>
          </w:tcPr>
          <w:p w14:paraId="54568233" wp14:textId="77777777">
            <w:pPr>
              <w:jc w:val="center"/>
            </w:pPr>
            <w:r>
              <w:rPr>
                <w:b/>
                <w:color w:val="FFFFFF"/>
              </w:rPr>
              <w:t>Действие</w:t>
            </w:r>
          </w:p>
        </w:tc>
        <w:tc>
          <w:tcPr>
            <w:tcW w:w="3024" w:type="dxa"/>
            <w:shd w:fill="1A365D"/>
            <w:tcMar>
              <w:top w:w="140" w:type="dxa"/>
              <w:bottom w:w="140" w:type="dxa"/>
              <w:left w:w="180" w:type="dxa"/>
              <w:right w:w="180" w:type="dxa"/>
            </w:tcMar>
          </w:tcPr>
          <w:p w14:paraId="207ABEAF" wp14:textId="77777777">
            <w:pPr>
              <w:jc w:val="center"/>
            </w:pPr>
            <w:r>
              <w:rPr>
                <w:b/>
                <w:color w:val="FFFFFF"/>
              </w:rPr>
              <w:t>Ожидание</w:t>
            </w:r>
          </w:p>
        </w:tc>
        <w:tc>
          <w:tcPr>
            <w:tcW w:w="1440" w:type="dxa"/>
            <w:shd w:fill="1A365D"/>
            <w:tcMar>
              <w:top w:w="140" w:type="dxa"/>
              <w:bottom w:w="140" w:type="dxa"/>
              <w:left w:w="180" w:type="dxa"/>
              <w:right w:w="180" w:type="dxa"/>
            </w:tcMar>
          </w:tcPr>
          <w:p w14:paraId="202A37D1" wp14:textId="77777777">
            <w:pPr>
              <w:jc w:val="center"/>
            </w:pPr>
            <w:r>
              <w:rPr>
                <w:b/>
                <w:color w:val="FFFFFF"/>
              </w:rPr>
              <w:t>Статус</w:t>
            </w:r>
          </w:p>
        </w:tc>
      </w:tr>
      <w:tr xmlns:wp14="http://schemas.microsoft.com/office/word/2010/wordml" w14:paraId="610DF7A3" wp14:textId="77777777">
        <w:tc>
          <w:tcPr>
            <w:tcW w:w="1728" w:type="dxa"/>
            <w:shd w:fill="F7FAFC"/>
            <w:tcMar>
              <w:top w:w="140" w:type="dxa"/>
              <w:bottom w:w="140" w:type="dxa"/>
              <w:left w:w="180" w:type="dxa"/>
              <w:right w:w="180" w:type="dxa"/>
            </w:tcMar>
          </w:tcPr>
          <w:p w14:paraId="429BD3FD" wp14:textId="77777777">
            <w:pPr>
              <w:jc w:val="center"/>
            </w:pPr>
            <w:r>
              <w:rPr>
                <w:sz w:val="19"/>
              </w:rPr>
              <w:t>Параллельный инкремент</w:t>
            </w:r>
          </w:p>
        </w:tc>
        <w:tc>
          <w:tcPr>
            <w:tcW w:w="3168" w:type="dxa"/>
            <w:shd w:fill="F7FAFC"/>
            <w:tcMar>
              <w:top w:w="140" w:type="dxa"/>
              <w:bottom w:w="140" w:type="dxa"/>
              <w:left w:w="180" w:type="dxa"/>
              <w:right w:w="180" w:type="dxa"/>
            </w:tcMar>
          </w:tcPr>
          <w:p w14:paraId="1D5667FB" wp14:textId="77777777">
            <w:r>
              <w:rPr>
                <w:sz w:val="19"/>
              </w:rPr>
              <w:t>1000 конкурентных ZINCRBY</w:t>
            </w:r>
          </w:p>
        </w:tc>
        <w:tc>
          <w:tcPr>
            <w:tcW w:w="3024" w:type="dxa"/>
            <w:shd w:fill="F7FAFC"/>
            <w:tcMar>
              <w:top w:w="140" w:type="dxa"/>
              <w:bottom w:w="140" w:type="dxa"/>
              <w:left w:w="180" w:type="dxa"/>
              <w:right w:w="180" w:type="dxa"/>
            </w:tcMar>
          </w:tcPr>
          <w:p w14:paraId="4DA5A733" wp14:textId="77777777">
            <w:r>
              <w:rPr>
                <w:sz w:val="19"/>
              </w:rPr>
              <w:t>Отсутствие состояния гонки (Race Condition), верный баланс</w:t>
            </w:r>
          </w:p>
        </w:tc>
        <w:tc>
          <w:tcPr>
            <w:tcW w:w="1440" w:type="dxa"/>
            <w:shd w:fill="F7FAFC"/>
            <w:tcMar>
              <w:top w:w="140" w:type="dxa"/>
              <w:bottom w:w="140" w:type="dxa"/>
              <w:left w:w="180" w:type="dxa"/>
              <w:right w:w="180" w:type="dxa"/>
            </w:tcMar>
          </w:tcPr>
          <w:p w14:paraId="13977D4E" wp14:textId="77777777">
            <w:pPr>
              <w:jc w:val="center"/>
            </w:pPr>
            <w:r>
              <w:rPr>
                <w:sz w:val="19"/>
              </w:rPr>
              <w:t>Успешно</w:t>
            </w:r>
          </w:p>
        </w:tc>
      </w:tr>
      <w:tr xmlns:wp14="http://schemas.microsoft.com/office/word/2010/wordml" w14:paraId="15439F07" wp14:textId="77777777">
        <w:tc>
          <w:tcPr>
            <w:tcW w:w="1728" w:type="dxa"/>
            <w:shd w:fill="FFFFFF"/>
            <w:tcMar>
              <w:top w:w="140" w:type="dxa"/>
              <w:bottom w:w="140" w:type="dxa"/>
              <w:left w:w="180" w:type="dxa"/>
              <w:right w:w="180" w:type="dxa"/>
            </w:tcMar>
          </w:tcPr>
          <w:p w14:paraId="1481D7DC" wp14:textId="77777777">
            <w:pPr>
              <w:jc w:val="center"/>
            </w:pPr>
            <w:r>
              <w:rPr>
                <w:sz w:val="19"/>
              </w:rPr>
              <w:t>Определение ранга</w:t>
            </w:r>
          </w:p>
        </w:tc>
        <w:tc>
          <w:tcPr>
            <w:tcW w:w="3168" w:type="dxa"/>
            <w:shd w:fill="FFFFFF"/>
            <w:tcMar>
              <w:top w:w="140" w:type="dxa"/>
              <w:bottom w:w="140" w:type="dxa"/>
              <w:left w:w="180" w:type="dxa"/>
              <w:right w:w="180" w:type="dxa"/>
            </w:tcMar>
          </w:tcPr>
          <w:p w14:paraId="32995984" wp14:textId="77777777">
            <w:r>
              <w:rPr>
                <w:sz w:val="19"/>
              </w:rPr>
              <w:t>Вызов ZREVRANK для лидера</w:t>
            </w:r>
          </w:p>
        </w:tc>
        <w:tc>
          <w:tcPr>
            <w:tcW w:w="3024" w:type="dxa"/>
            <w:shd w:fill="FFFFFF"/>
            <w:tcMar>
              <w:top w:w="140" w:type="dxa"/>
              <w:bottom w:w="140" w:type="dxa"/>
              <w:left w:w="180" w:type="dxa"/>
              <w:right w:w="180" w:type="dxa"/>
            </w:tcMar>
          </w:tcPr>
          <w:p w14:paraId="38427780" wp14:textId="77777777">
            <w:r>
              <w:rPr>
                <w:sz w:val="19"/>
              </w:rPr>
              <w:t>Возврат значения 0 (1 место) за &lt; 1 мс</w:t>
            </w:r>
          </w:p>
        </w:tc>
        <w:tc>
          <w:tcPr>
            <w:tcW w:w="1440" w:type="dxa"/>
            <w:shd w:fill="FFFFFF"/>
            <w:tcMar>
              <w:top w:w="140" w:type="dxa"/>
              <w:bottom w:w="140" w:type="dxa"/>
              <w:left w:w="180" w:type="dxa"/>
              <w:right w:w="180" w:type="dxa"/>
            </w:tcMar>
          </w:tcPr>
          <w:p w14:paraId="57D11538" wp14:textId="77777777">
            <w:pPr>
              <w:jc w:val="center"/>
            </w:pPr>
            <w:r>
              <w:rPr>
                <w:sz w:val="19"/>
              </w:rPr>
              <w:t>Успешно</w:t>
            </w:r>
          </w:p>
        </w:tc>
      </w:tr>
      <w:tr xmlns:wp14="http://schemas.microsoft.com/office/word/2010/wordml" w14:paraId="55391C46" wp14:textId="77777777">
        <w:tc>
          <w:tcPr>
            <w:tcW w:w="1728" w:type="dxa"/>
            <w:shd w:fill="F7FAFC"/>
            <w:tcMar>
              <w:top w:w="140" w:type="dxa"/>
              <w:bottom w:w="140" w:type="dxa"/>
              <w:left w:w="180" w:type="dxa"/>
              <w:right w:w="180" w:type="dxa"/>
            </w:tcMar>
          </w:tcPr>
          <w:p w14:paraId="3F0744BA" wp14:textId="77777777">
            <w:pPr>
              <w:jc w:val="center"/>
            </w:pPr>
            <w:r>
              <w:rPr>
                <w:sz w:val="19"/>
              </w:rPr>
              <w:t>Диапазон баллов</w:t>
            </w:r>
          </w:p>
        </w:tc>
        <w:tc>
          <w:tcPr>
            <w:tcW w:w="3168" w:type="dxa"/>
            <w:shd w:fill="F7FAFC"/>
            <w:tcMar>
              <w:top w:w="140" w:type="dxa"/>
              <w:bottom w:w="140" w:type="dxa"/>
              <w:left w:w="180" w:type="dxa"/>
              <w:right w:w="180" w:type="dxa"/>
            </w:tcMar>
          </w:tcPr>
          <w:p w14:paraId="662A8E4E" wp14:textId="77777777">
            <w:r>
              <w:rPr>
                <w:sz w:val="19"/>
              </w:rPr>
              <w:t>ZRANGEBYSCORE 90 100</w:t>
            </w:r>
          </w:p>
        </w:tc>
        <w:tc>
          <w:tcPr>
            <w:tcW w:w="3024" w:type="dxa"/>
            <w:shd w:fill="F7FAFC"/>
            <w:tcMar>
              <w:top w:w="140" w:type="dxa"/>
              <w:bottom w:w="140" w:type="dxa"/>
              <w:left w:w="180" w:type="dxa"/>
              <w:right w:w="180" w:type="dxa"/>
            </w:tcMar>
          </w:tcPr>
          <w:p w14:paraId="6863DAB2" wp14:textId="77777777">
            <w:r>
              <w:rPr>
                <w:sz w:val="19"/>
              </w:rPr>
              <w:t>Корректный список отличников</w:t>
            </w:r>
          </w:p>
        </w:tc>
        <w:tc>
          <w:tcPr>
            <w:tcW w:w="1440" w:type="dxa"/>
            <w:shd w:fill="F7FAFC"/>
            <w:tcMar>
              <w:top w:w="140" w:type="dxa"/>
              <w:bottom w:w="140" w:type="dxa"/>
              <w:left w:w="180" w:type="dxa"/>
              <w:right w:w="180" w:type="dxa"/>
            </w:tcMar>
          </w:tcPr>
          <w:p w14:paraId="709866BF" wp14:textId="77777777">
            <w:pPr>
              <w:jc w:val="center"/>
            </w:pPr>
            <w:r>
              <w:rPr>
                <w:sz w:val="19"/>
              </w:rPr>
              <w:t>Успешно</w:t>
            </w:r>
          </w:p>
        </w:tc>
      </w:tr>
    </w:tbl>
    <w:p xmlns:wp14="http://schemas.microsoft.com/office/word/2010/wordml" w14:paraId="3DEEC669" wp14:textId="77777777">
      <w:r>
        <w:br w:type="page"/>
      </w:r>
    </w:p>
    <w:p xmlns:wp14="http://schemas.microsoft.com/office/word/2010/wordml" w:rsidP="4308E41A" w14:paraId="07F98F03" wp14:textId="77777777">
      <w:pPr>
        <w:keepNext w:val="1"/>
        <w:spacing w:before="360" w:after="160"/>
        <w:rPr>
          <w:b w:val="1"/>
          <w:bCs w:val="1"/>
          <w:color w:val="1A365D"/>
          <w:sz w:val="24"/>
          <w:szCs w:val="24"/>
        </w:rPr>
      </w:pPr>
      <w:r w:rsidRPr="4308E41A" w:rsidR="4308E41A">
        <w:rPr>
          <w:b w:val="1"/>
          <w:bCs w:val="1"/>
          <w:color w:val="1A365D"/>
          <w:sz w:val="28"/>
          <w:szCs w:val="28"/>
        </w:rPr>
        <w:t>10</w:t>
      </w:r>
      <w:r w:rsidRPr="4308E41A" w:rsidR="4308E41A">
        <w:rPr>
          <w:b w:val="1"/>
          <w:bCs w:val="1"/>
          <w:color w:val="1A365D"/>
          <w:sz w:val="24"/>
          <w:szCs w:val="24"/>
        </w:rPr>
        <w:t>. ОГРАНИЧЕНИЯ СИСТЕМЫ И ЗАКЛЮЧЕНИЕ</w:t>
      </w:r>
    </w:p>
    <w:p xmlns:wp14="http://schemas.microsoft.com/office/word/2010/wordml" w:rsidP="4308E41A" w14:paraId="3F167599" wp14:textId="77777777">
      <w:pPr>
        <w:spacing w:after="160" w:line="300" w:lineRule="auto"/>
        <w:ind w:firstLine="576"/>
        <w:jc w:val="both"/>
        <w:rPr>
          <w:rFonts w:ascii="Times New Roman" w:hAnsi="Times New Roman"/>
          <w:color w:val="222222"/>
          <w:sz w:val="24"/>
          <w:szCs w:val="24"/>
        </w:rPr>
      </w:pPr>
      <w:r w:rsidRPr="4308E41A" w:rsidR="4308E41A">
        <w:rPr>
          <w:rFonts w:ascii="Times New Roman" w:hAnsi="Times New Roman"/>
          <w:color w:val="222222"/>
          <w:sz w:val="24"/>
          <w:szCs w:val="24"/>
        </w:rPr>
        <w:t>Главным ограничением системы является лимит оперативной памяти RAM. Для решения данной проблемы рекомендуется настройка политики вытеснения `volatile-lru` и репликация Redis Sentinel.</w:t>
      </w:r>
    </w:p>
    <w:p xmlns:wp14="http://schemas.microsoft.com/office/word/2010/wordml" w:rsidP="4308E41A" w14:paraId="55289C01" wp14:textId="77777777">
      <w:pPr>
        <w:spacing w:after="160" w:line="300" w:lineRule="auto"/>
        <w:ind w:firstLine="576"/>
        <w:jc w:val="both"/>
        <w:rPr>
          <w:rFonts w:ascii="Times New Roman" w:hAnsi="Times New Roman"/>
          <w:color w:val="222222"/>
          <w:sz w:val="24"/>
          <w:szCs w:val="24"/>
        </w:rPr>
      </w:pPr>
      <w:r w:rsidRPr="4308E41A" w:rsidR="4308E41A">
        <w:rPr>
          <w:rFonts w:ascii="Times New Roman" w:hAnsi="Times New Roman"/>
          <w:color w:val="222222"/>
          <w:sz w:val="24"/>
          <w:szCs w:val="24"/>
        </w:rPr>
        <w:t>В ходе работы была успешно спроектирована и реализована подсистема "Рейтинг студентов" на базе Redis. Обеспечено мгновенное получение ТОП-10 и динамический пересчет рейтинга за время &lt; 2 мс.</w:t>
      </w:r>
    </w:p>
    <w:p xmlns:wp14="http://schemas.microsoft.com/office/word/2010/wordml" w:rsidP="4308E41A" w14:paraId="7A9F1C87" wp14:textId="31105C3C">
      <w:pPr>
        <w:keepNext w:val="1"/>
        <w:spacing w:before="360" w:after="160"/>
        <w:rPr>
          <w:b w:val="1"/>
          <w:bCs w:val="1"/>
          <w:color w:val="1A365D"/>
          <w:sz w:val="24"/>
          <w:szCs w:val="24"/>
        </w:rPr>
      </w:pPr>
      <w:r w:rsidRPr="4308E41A" w:rsidR="4308E41A">
        <w:rPr>
          <w:b w:val="1"/>
          <w:bCs w:val="1"/>
          <w:color w:val="1A365D"/>
          <w:sz w:val="24"/>
          <w:szCs w:val="24"/>
        </w:rPr>
        <w:t xml:space="preserve">11. СПИСОК ЛИТЕРАТУРЫ </w:t>
      </w:r>
    </w:p>
    <w:p xmlns:wp14="http://schemas.microsoft.com/office/word/2010/wordml" w:rsidP="4308E41A" w14:paraId="34B041DC" wp14:textId="77777777">
      <w:pPr>
        <w:pStyle w:val="ListBullet"/>
        <w:numPr>
          <w:ilvl w:val="0"/>
          <w:numId w:val="0"/>
        </w:numPr>
        <w:spacing w:after="80"/>
        <w:ind w:left="360"/>
        <w:rPr>
          <w:sz w:val="24"/>
          <w:szCs w:val="24"/>
        </w:rPr>
      </w:pPr>
      <w:r w:rsidRPr="4308E41A" w:rsidR="4308E41A">
        <w:rPr>
          <w:sz w:val="24"/>
          <w:szCs w:val="24"/>
        </w:rPr>
        <w:t>Официальная документация Redis: https://redis.io/docs/</w:t>
      </w:r>
    </w:p>
    <w:p xmlns:wp14="http://schemas.microsoft.com/office/word/2010/wordml" w:rsidP="4308E41A" w14:paraId="3AE2AD69" wp14:textId="77777777">
      <w:pPr>
        <w:pStyle w:val="ListBullet"/>
        <w:numPr>
          <w:ilvl w:val="0"/>
          <w:numId w:val="0"/>
        </w:numPr>
        <w:spacing w:after="80"/>
        <w:ind w:left="360"/>
        <w:rPr>
          <w:sz w:val="24"/>
          <w:szCs w:val="24"/>
        </w:rPr>
      </w:pPr>
      <w:r w:rsidRPr="4308E41A" w:rsidR="4308E41A">
        <w:rPr>
          <w:sz w:val="24"/>
          <w:szCs w:val="24"/>
        </w:rPr>
        <w:t>Документация библиотеки redis-py: https://redis-py.readthedocs.io/</w:t>
      </w:r>
    </w:p>
    <w:p xmlns:wp14="http://schemas.microsoft.com/office/word/2010/wordml" w:rsidP="4308E41A" w14:paraId="16F4289B" wp14:textId="77777777">
      <w:pPr>
        <w:pStyle w:val="ListBullet"/>
        <w:numPr>
          <w:ilvl w:val="0"/>
          <w:numId w:val="0"/>
        </w:numPr>
        <w:spacing w:after="80"/>
        <w:ind w:left="360"/>
        <w:rPr>
          <w:sz w:val="24"/>
          <w:szCs w:val="24"/>
        </w:rPr>
      </w:pPr>
      <w:r w:rsidRPr="4308E41A" w:rsidR="4308E41A">
        <w:rPr>
          <w:sz w:val="24"/>
          <w:szCs w:val="24"/>
        </w:rPr>
        <w:t>Клебпманн, Мартин. Высоконагруженные приложения. Программирование, масштабирование, поддержка. — СПб.: Питер, 2018.</w:t>
      </w:r>
    </w:p>
    <w:p xmlns:wp14="http://schemas.microsoft.com/office/word/2010/wordml" w:rsidP="4308E41A" w14:paraId="7C625678" wp14:textId="77777777">
      <w:pPr>
        <w:pStyle w:val="ListBullet"/>
        <w:numPr>
          <w:ilvl w:val="0"/>
          <w:numId w:val="0"/>
        </w:numPr>
        <w:spacing w:after="80"/>
        <w:ind w:left="360"/>
        <w:rPr>
          <w:sz w:val="24"/>
          <w:szCs w:val="24"/>
        </w:rPr>
      </w:pPr>
      <w:r w:rsidRPr="4308E41A" w:rsidR="4308E41A">
        <w:rPr>
          <w:sz w:val="24"/>
          <w:szCs w:val="24"/>
        </w:rPr>
        <w:t>Методические указания к выполнению СРО по дисциплине «Проектирование и применение NoSQL-технологий», АТУ, 2026.</w:t>
      </w:r>
    </w:p>
    <w:p xmlns:wp14="http://schemas.microsoft.com/office/word/2010/wordml" w:rsidP="4308E41A" w14:paraId="3656B9AB" wp14:textId="77777777">
      <w:pPr>
        <w:spacing w:after="320"/>
        <w:rPr>
          <w:sz w:val="24"/>
          <w:szCs w:val="24"/>
        </w:rPr>
      </w:pPr>
    </w:p>
    <w:p xmlns:wp14="http://schemas.microsoft.com/office/word/2010/wordml" w:rsidP="4308E41A" w14:paraId="0F5AE959" wp14:textId="70680B42">
      <w:pPr>
        <w:rPr>
          <w:b w:val="1"/>
          <w:bCs w:val="1"/>
          <w:color w:val="2B6CB0"/>
          <w:sz w:val="24"/>
          <w:szCs w:val="24"/>
        </w:rPr>
      </w:pPr>
    </w:p>
    <w:sectPr w:rsidRPr="0006063C" w:rsidR="00FC693F" w:rsidSect="00034616">
      <w:pgSz w:w="12240" w:h="15840" w:orient="portrait"/>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D16D2"/>
    <w:rsid w:val="00CB0664"/>
    <w:rsid w:val="00FC693F"/>
    <w:rsid w:val="0B7C7F03"/>
    <w:rsid w:val="0BF621BE"/>
    <w:rsid w:val="1C91457B"/>
    <w:rsid w:val="1EEA53B5"/>
    <w:rsid w:val="24005AF3"/>
    <w:rsid w:val="260AE550"/>
    <w:rsid w:val="2671544A"/>
    <w:rsid w:val="2EE93C29"/>
    <w:rsid w:val="33B423FB"/>
    <w:rsid w:val="3958DFA8"/>
    <w:rsid w:val="4308E41A"/>
    <w:rsid w:val="443039EE"/>
    <w:rsid w:val="46C1F2F9"/>
    <w:rsid w:val="482D9731"/>
    <w:rsid w:val="4AB1588E"/>
    <w:rsid w:val="52EA2129"/>
    <w:rsid w:val="5A9D4B84"/>
    <w:rsid w:val="5D293A11"/>
    <w:rsid w:val="5E29A7E6"/>
    <w:rsid w:val="65DF8A4A"/>
    <w:rsid w:val="65DF8A4A"/>
    <w:rsid w:val="6A470F29"/>
    <w:rsid w:val="6D30BB0F"/>
    <w:rsid w:val="7684A7DF"/>
    <w:rsid w:val="7CB511C8"/>
    <w:rsid w:val="7EEEBD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7A4DB13-9722-4B07-9B0F-80F182AE5B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ormaltextrun" w:customStyle="true">
    <w:uiPriority w:val="1"/>
    <w:name w:val="normaltextrun"/>
    <w:basedOn w:val="DefaultParagraphFont"/>
    <w:rsid w:val="4308E41A"/>
    <w:rPr>
      <w:rFonts w:ascii="Times New Roman" w:hAnsi="Times New Roman" w:eastAsia="Times New Roman" w:cs="" w:asciiTheme="minorAscii" w:hAnsiTheme="minorAscii" w:eastAsiaTheme="minorAscii" w:cstheme="minorBidi"/>
      <w:sz w:val="22"/>
      <w:szCs w:val="22"/>
    </w:rPr>
  </w:style>
  <w:style w:type="character" w:styleId="eop" w:customStyle="true">
    <w:uiPriority w:val="1"/>
    <w:name w:val="eop"/>
    <w:basedOn w:val="DefaultParagraphFont"/>
    <w:rsid w:val="4308E41A"/>
    <w:rPr>
      <w:rFonts w:ascii="Times New Roman" w:hAnsi="Times New Roman" w:eastAsia="Times New Roman" w:cs="" w:asciiTheme="minorAscii" w:hAnsiTheme="minorAscii" w:eastAsiaTheme="minorAscii" w:cstheme="minorBid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7017660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Abzal Abdusattar</lastModifiedBy>
  <revision>2</revision>
  <dcterms:created xsi:type="dcterms:W3CDTF">2013-12-23T23:15:00.0000000Z</dcterms:created>
  <dcterms:modified xsi:type="dcterms:W3CDTF">2026-10-18T22:05:12.2780713Z</dcterms:modified>
  <category/>
</coreProperties>
</file>