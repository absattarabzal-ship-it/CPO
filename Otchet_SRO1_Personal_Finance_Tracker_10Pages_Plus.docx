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МИНИСТЕРСТВО НАУКИ И ВЫСШЕГО ОБРАЗОВАНИЯ РЕСПУБЛИКИ КАЗАХСТАН</w:t>
        <w:br/>
      </w:r>
      <w:r>
        <w:rPr>
          <w:sz w:val="22"/>
        </w:rPr>
        <w:t>АЛМАТИНСКИЙ ТЕХНОЛОГИЧЕСКИЙ УНИВЕРСИТЕТ</w:t>
        <w:br/>
        <w:t>Факультет информационных технологий</w:t>
        <w:br/>
        <w:t>Кафедра «Информационные технологии»</w:t>
        <w:br/>
      </w:r>
    </w:p>
    <w:p>
      <w:pPr>
        <w:spacing w:after="800"/>
      </w:pPr>
    </w:p>
    <w:p>
      <w:pPr>
        <w:jc w:val="center"/>
      </w:pPr>
      <w:r>
        <w:rPr>
          <w:b/>
          <w:color w:val="1A365D"/>
          <w:sz w:val="28"/>
        </w:rPr>
        <w:t>ОТЧЁТ ПО САМОСТОЯТЕЛЬНОЙ РАБОТЕ ОБУЧАЮЩЕГОСЯ (СРО №1)</w:t>
        <w:br/>
        <w:br/>
      </w:r>
      <w:r>
        <w:rPr>
          <w:b/>
          <w:sz w:val="26"/>
        </w:rPr>
        <w:t>Тема: «Проектирование и разработка многофункционального графического приложения Personal Finance Tracker на платформе JavaFX»</w:t>
        <w:br/>
        <w:br/>
      </w:r>
      <w:r>
        <w:rPr>
          <w:color w:val="4A5568"/>
          <w:sz w:val="22"/>
        </w:rPr>
        <w:t>Дисциплина: Визуальное программирование</w:t>
        <w:br/>
        <w:t>Вариант №3 | Курс 3 | Группа ИС-24-22</w:t>
        <w:br/>
        <w:t>Образовательная программа: 6B06101 — Информационные системы</w:t>
        <w:br/>
      </w:r>
    </w:p>
    <w:p>
      <w:pPr>
        <w:spacing w:after="1600"/>
      </w:pPr>
    </w:p>
    <w:p>
      <w:pPr>
        <w:jc w:val="right"/>
      </w:pPr>
      <w:r>
        <w:rPr>
          <w:b/>
          <w:sz w:val="22"/>
        </w:rPr>
        <w:t>Выполнил: Абдусаттар А.</w:t>
        <w:br/>
        <w:t>Группа: ИС-24-22</w:t>
        <w:br/>
        <w:t>Проверил: Преподаватель дисциплины</w:t>
        <w:br/>
      </w:r>
    </w:p>
    <w:p>
      <w:pPr>
        <w:spacing w:after="2400"/>
      </w:pPr>
    </w:p>
    <w:p>
      <w:pPr>
        <w:jc w:val="center"/>
      </w:pPr>
      <w:r>
        <w:rPr>
          <w:sz w:val="22"/>
        </w:rPr>
        <w:t>Алматы, 2026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СОДЕРЖАНИЕ</w:t>
      </w:r>
    </w:p>
    <w:p>
      <w:pPr>
        <w:spacing w:after="120"/>
      </w:pPr>
      <w:r>
        <w:rPr>
          <w:b/>
          <w:sz w:val="22"/>
        </w:rPr>
        <w:t>1. ВВЕДЕНИЕ И АКТУАЛЬНОСТЬ ПРОЕКТА</w:t>
      </w:r>
    </w:p>
    <w:p>
      <w:pPr>
        <w:spacing w:after="120"/>
      </w:pPr>
      <w:r>
        <w:rPr>
          <w:b/>
          <w:sz w:val="22"/>
        </w:rPr>
        <w:t>2. АНАЛИЗ ПРЕДМЕТНОЙ ОБЛАСТИ И ТЕХНИЧЕСКИЕ ТРЕБОВАНИЯ</w:t>
      </w:r>
    </w:p>
    <w:p>
      <w:pPr>
        <w:spacing w:after="120"/>
      </w:pPr>
      <w:r>
        <w:rPr>
          <w:b/>
          <w:sz w:val="22"/>
        </w:rPr>
        <w:t>3. СТРУКТУРА ПРОЕКТА И НАСТРОЙКА СИСТЕМЫ СБОРКИ MAVEN</w:t>
      </w:r>
    </w:p>
    <w:p>
      <w:pPr>
        <w:spacing w:after="120"/>
      </w:pPr>
      <w:r>
        <w:rPr>
          <w:b/>
          <w:sz w:val="22"/>
        </w:rPr>
        <w:t>4. АРХИТЕКТУРА ПРИЛОЖЕНИЯ И РЕАЛИЗАЦИЯ ПАТТЕРНА MVC</w:t>
      </w:r>
    </w:p>
    <w:p>
      <w:pPr>
        <w:spacing w:after="120"/>
      </w:pPr>
      <w:r>
        <w:rPr>
          <w:b/>
          <w:sz w:val="22"/>
        </w:rPr>
        <w:t>5. ДЕТАЛЬНОЕ ПРОЕКТИРОВАНИЕ ГРАФИЧЕСКОГО ИНТЕРФЕЙСА (MAIN.FXML И TRANSACTION_DIALOG.FXML)</w:t>
      </w:r>
    </w:p>
    <w:p>
      <w:pPr>
        <w:spacing w:after="120"/>
      </w:pPr>
      <w:r>
        <w:rPr>
          <w:b/>
          <w:sz w:val="22"/>
        </w:rPr>
        <w:t>6. РЕАЛИЗАЦИЯ CRUD-ОПЕРАЦИЙ И РЕАКТИВНОЙ ФИЛЬТРАЦИИ ДАННЫХ</w:t>
      </w:r>
    </w:p>
    <w:p>
      <w:pPr>
        <w:spacing w:after="120"/>
      </w:pPr>
      <w:r>
        <w:rPr>
          <w:b/>
          <w:sz w:val="22"/>
        </w:rPr>
        <w:t>7. ОБРАБОТКА СОБЫТИЙ, ГОРЯЧИЕ КЛАВИШИ И МНОГООКОННАЯ НАВИГАЦИЯ</w:t>
      </w:r>
    </w:p>
    <w:p>
      <w:pPr>
        <w:spacing w:after="120"/>
      </w:pPr>
      <w:r>
        <w:rPr>
          <w:b/>
          <w:sz w:val="22"/>
        </w:rPr>
        <w:t>8. СИСТЕМА ВАЛИДАЦИИ ДАННЫХ И ОБРАБОТКА ИСКЛЮЧИТЕЛЬНЫХ СИТУАЦИЙ</w:t>
      </w:r>
    </w:p>
    <w:p>
      <w:pPr>
        <w:spacing w:after="120"/>
      </w:pPr>
      <w:r>
        <w:rPr>
          <w:b/>
          <w:sz w:val="22"/>
        </w:rPr>
        <w:t>9. РЕЗУЛЬТАТЫ ТЕСТИРОВАНИЯ И ВЕРИФИКАЦИЯ ФУНКЦИОНАЛА</w:t>
      </w:r>
    </w:p>
    <w:p>
      <w:pPr>
        <w:spacing w:after="120"/>
      </w:pPr>
      <w:r>
        <w:rPr>
          <w:b/>
          <w:sz w:val="22"/>
        </w:rPr>
        <w:t>10. ЗАКЛЮЧЕНИЕ, СПИСОК ЛИТЕРАТУРЫ И ССЫЛКА НА GITHUB</w:t>
      </w:r>
    </w:p>
    <w:p>
      <w:pPr>
        <w:spacing w:after="400"/>
      </w:pPr>
    </w:p>
    <w:p>
      <w:pPr>
        <w:keepNext/>
        <w:spacing w:before="360" w:after="160"/>
      </w:pPr>
      <w:r>
        <w:rPr>
          <w:b/>
          <w:color w:val="1A365D"/>
          <w:sz w:val="28"/>
        </w:rPr>
        <w:t>1. ВВЕДЕНИЕ И АКТУАЛЬНОСТЬ ПРОЕКТА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В современном информационном обществе управление персональными финансами является критически важным аспектом обеспечения финансовой устойчивости и долгосрочного благополучия каждого человека. Динамичный рост числа ежедневных финансовых транзакций, разнообразие источников доходов и усложнение статей расходов требуют использования современных автоматизированных инструментальных средств для их структурированного учета, мониторинга и комплексного аналитического учета.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Использование специализированных настольных приложений (Desktop Applications) для решения задач финансового учета обладает целым рядом принципиальных преимуществ перед веб-сервисами и мобильными платформами. К ключевым достоинствам относятся: максимальное быстродействие графического интерфейса, гарантия полной автономной работы без постоянного подключения к сети Интернет, повышенная конфиденциальность хранения персональной финансовой информации на локальном носителе пользователя, а также отсутствие зависимости от сторонних облачных провайдеров.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Целью настоящей самостоятельной работы обучающегося (СРО №1) является проектирование и разработка полнофункционального настольного графического приложения «Personal Finance Tracker» на основе объектно-ориентированного языка программирования Java 17 и фреймворка JavaFX 17 с интеграцией FXML-разметки и инструмента визуального проектирования Scene Builder.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В процессе выполнения научно-практической работы решаются следующие важнейшие задачи:</w:t>
      </w:r>
    </w:p>
    <w:p>
      <w:pPr>
        <w:pStyle w:val="ListBullet"/>
        <w:spacing w:after="80" w:line="288" w:lineRule="auto"/>
      </w:pPr>
      <w:r>
        <w:t>Исследование теоретических основ и архитектурных принципов построения настольных GUI-приложений на базе платформы JavaFX.</w:t>
      </w:r>
    </w:p>
    <w:p>
      <w:pPr>
        <w:pStyle w:val="ListBullet"/>
        <w:spacing w:after="80" w:line="288" w:lineRule="auto"/>
      </w:pPr>
      <w:r>
        <w:t>Проектирование и практическая реализация архитектурного паттерна Model-View-Controller (MVC) для обеспечения строгого разделения бизнес-логики, графического представления и структур данных.</w:t>
      </w:r>
    </w:p>
    <w:p>
      <w:pPr>
        <w:pStyle w:val="ListBullet"/>
        <w:spacing w:after="80" w:line="288" w:lineRule="auto"/>
      </w:pPr>
      <w:r>
        <w:t>Разработка гибкого пользовательского интерфейса с использованием компоновочных контейнеров (BorderPane, GridPane, HBox, VBox) и визуальных контролов JavaFX Controls.</w:t>
      </w:r>
    </w:p>
    <w:p>
      <w:pPr>
        <w:pStyle w:val="ListBullet"/>
        <w:spacing w:after="80" w:line="288" w:lineRule="auto"/>
      </w:pPr>
      <w:r>
        <w:t>Реализация полных CRUD-операций (Create, Read, Update, Delete) для управления коллекциями транзакций с обеспечением реактивного обновления GUI.</w:t>
      </w:r>
    </w:p>
    <w:p>
      <w:pPr>
        <w:pStyle w:val="ListBullet"/>
        <w:spacing w:after="80" w:line="288" w:lineRule="auto"/>
      </w:pPr>
      <w:r>
        <w:t>Создание динамической системы фильтрации и поиска данных в реальном времени с использованием паттернов Predicate и функциональных возможностей коллекции FilteredList.</w:t>
      </w:r>
    </w:p>
    <w:p>
      <w:pPr>
        <w:pStyle w:val="ListBullet"/>
        <w:spacing w:after="80" w:line="288" w:lineRule="auto"/>
      </w:pPr>
      <w:r>
        <w:t>Построение отказоустойчивого механизма валидации пользовательского ввода, предотвращающего аварийные завершения программы (краши) при вводе некорректных типов данных.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2. АНАЛИЗ ПРЕДМЕТНОЙ ОБЛАСТИ И ТЕХНИЧЕСКИЕ ТРЕБОВАНИЯ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Предметная область разрабатываемого программного обеспечения «Personal Finance Tracker» охватывает процессы фиксации, систематизации, категориальной группировки и анализа финансовых потоков физического лица. Каждый объект финансовой транзакции характеризуется определенным набором атрибутов: уникальным идентификатором записи, типом операции (доход или расход), наименованием категории («Зарплата», «Продукты», «Коммунальные платежи» и т.д.), денежной суммой, датой проведения операции и текстовым примечанием.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В соответствии с методическими указаниями к СРО №1 по дисциплине «Визуальное программирование», создаваемое приложение должно строго удовлетворять системе обязательных технических требований.</w:t>
      </w:r>
    </w:p>
    <w:p>
      <w:r>
        <w:rPr>
          <w:b/>
          <w:sz w:val="20"/>
        </w:rPr>
        <w:t>Таблица 1. Детальная спецификация технических требований СРО №1 и их архитектурное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576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3168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Критерий СРО №1</w:t>
            </w:r>
          </w:p>
        </w:tc>
        <w:tc>
          <w:tcPr>
            <w:tcW w:type="dxa" w:w="1296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4032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Техническая реализация в проекте</w:t>
            </w:r>
          </w:p>
        </w:tc>
      </w:tr>
      <w:tr>
        <w:tc>
          <w:tcPr>
            <w:tcW w:type="dxa" w:w="57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Разделение FXML и Java Controller</w:t>
            </w:r>
          </w:p>
        </w:tc>
        <w:tc>
          <w:tcPr>
            <w:tcW w:type="dxa" w:w="129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Использование main.fxml, transaction_dialog.fxml и классов MainController, TransactionDialogController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Использование ≥ 2 layout-контейнеров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Применены BorderPane (корневой), VBox, HBox (панели) и GridPane (сетка формы)</w:t>
            </w:r>
          </w:p>
        </w:tc>
      </w:tr>
      <w:tr>
        <w:tc>
          <w:tcPr>
            <w:tcW w:type="dxa" w:w="57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Использование ≥ 5 типов JavaFX Controls</w:t>
            </w:r>
          </w:p>
        </w:tc>
        <w:tc>
          <w:tcPr>
            <w:tcW w:type="dxa" w:w="129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Button, TextField, ComboBox, DatePicker, TableView, Label, MenuBar, ToolBar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Наличие ≥ 10 демо-записей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Загрузка 10 начальных транзакций с разной датой, категорией и суммами</w:t>
            </w:r>
          </w:p>
        </w:tc>
      </w:tr>
      <w:tr>
        <w:tc>
          <w:tcPr>
            <w:tcW w:type="dxa" w:w="57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Реализация операций CRUD</w:t>
            </w:r>
          </w:p>
        </w:tc>
        <w:tc>
          <w:tcPr>
            <w:tcW w:type="dxa" w:w="129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Добавление через модальное окно, редактирование выбранной строки, удаление и динамический просмотр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MenuBar, ToolBar, Status Bar, Shortcuts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Главное меню, панель инструментов, подвал состояния баланса и комбинации Ctrl+N, Ctrl+Q</w:t>
            </w:r>
          </w:p>
        </w:tc>
      </w:tr>
      <w:tr>
        <w:tc>
          <w:tcPr>
            <w:tcW w:type="dxa" w:w="57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Многооконность и диалоги Alert</w:t>
            </w:r>
          </w:p>
        </w:tc>
        <w:tc>
          <w:tcPr>
            <w:tcW w:type="dxa" w:w="1296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Главное окно + двухстороннее модальное окно диалога + информационные диалоги Alert.AlertType</w:t>
            </w:r>
          </w:p>
        </w:tc>
      </w:tr>
      <w:tr>
        <w:tc>
          <w:tcPr>
            <w:tcW w:type="dxa" w:w="57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Валидация и защита от сбоев</w:t>
            </w:r>
          </w:p>
        </w:tc>
        <w:tc>
          <w:tcPr>
            <w:tcW w:type="dxa" w:w="1296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  <w:tc>
          <w:tcPr>
            <w:tcW w:type="dxa" w:w="403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Проверка всех полей формы, контроль положительных сумм, отлов NumberFormatException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3. СТРУКТУРА ПРОЕКТА И НАСТРОЙКА MAVEN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Для автоматизации сборки, управления внешними зависимостями и контроля компиляции используется инструмент Apache Maven. Организация исходного кода соответствует стандартному шаблону Maven Archetype.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Структура каталогов программного комплекса представлена ниже: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PersonalFinanceTracker/</w:t>
        <w:br/>
        <w:t>├── pom.xml                                    # Файл конфигурации Maven и зависимостей</w:t>
        <w:br/>
        <w:t>└── src/</w:t>
        <w:br/>
        <w:t xml:space="preserve">    └── main/</w:t>
        <w:br/>
        <w:t xml:space="preserve">        ├── java/</w:t>
        <w:br/>
        <w:t xml:space="preserve">        │   └── com/example/financetracker/</w:t>
        <w:br/>
        <w:t xml:space="preserve">        │       ├── MainApp.java               # Главный класс приложения JavaFX</w:t>
        <w:br/>
        <w:t xml:space="preserve">        │       ├── model/</w:t>
        <w:br/>
        <w:t xml:space="preserve">        │       │   └── Transaction.java       # Сущность финансовой транзакции</w:t>
        <w:br/>
        <w:t xml:space="preserve">        │       └── controller/</w:t>
        <w:br/>
        <w:t xml:space="preserve">        │           ├── MainController.java    # Контроллер главного GUI</w:t>
        <w:br/>
        <w:t xml:space="preserve">        │           └── TransactionDialogController.java # Контроллер диалога</w:t>
        <w:br/>
        <w:t xml:space="preserve">        └── resources/</w:t>
        <w:br/>
        <w:t xml:space="preserve">            └── com/example/financetracker/</w:t>
        <w:br/>
        <w:t xml:space="preserve">                ├── main.fxml                  # FXML-разметка главного окна</w:t>
        <w:br/>
        <w:t xml:space="preserve">                └── transaction_dialog.fxml    # FXML-разметка формы ввода</w:t>
        <w:br/>
      </w:r>
    </w:p>
    <w:p>
      <w:pPr>
        <w:keepNext/>
        <w:spacing w:before="360" w:after="160"/>
      </w:pPr>
      <w:r>
        <w:rPr>
          <w:b/>
          <w:color w:val="2B6CB0"/>
          <w:sz w:val="25"/>
        </w:rPr>
        <w:t>Полный конфигурационный файл pom.xml: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&lt;groupId&gt;com.example&lt;/groupId&gt;</w:t>
        <w:br/>
        <w:t xml:space="preserve">    &lt;artifactId&gt;PersonalFinanceTracker&lt;/artifactId&gt;</w:t>
        <w:br/>
        <w:t xml:space="preserve">    &lt;version&gt;1.0-SNAPSHOT&lt;/version&gt;</w:t>
        <w:br/>
        <w:br/>
        <w:t xml:space="preserve">    &lt;properties&gt;</w:t>
        <w:br/>
        <w:t xml:space="preserve">        &lt;maven.compiler.source&gt;17&lt;/maven.compiler.source&gt;</w:t>
        <w:br/>
        <w:t xml:space="preserve">        &lt;maven.compiler.target&gt;17&lt;/maven.compiler.target&gt;</w:t>
        <w:br/>
        <w:t xml:space="preserve">        &lt;javafx.version&gt;17.0.2&lt;/javafx.version&gt;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&lt;groupId&gt;org.openjfx&lt;/groupId&gt;</w:t>
        <w:br/>
        <w:t xml:space="preserve">            &lt;artifactId&gt;javafx-controls&lt;/artifactId&gt;</w:t>
        <w:br/>
        <w:t xml:space="preserve">            &lt;version&gt;${javafx.version}&lt;/version&gt;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&lt;groupId&gt;org.openjfx&lt;/groupId&gt;</w:t>
        <w:br/>
        <w:t xml:space="preserve">            &lt;artifactId&gt;javafx-fxml&lt;/artifactId&gt;</w:t>
        <w:br/>
        <w:t xml:space="preserve">            &lt;version&gt;${javafx.version}&lt;/version&gt;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&lt;plugin&gt;</w:t>
        <w:br/>
        <w:t xml:space="preserve">                &lt;groupId&gt;org.openjfx&lt;/groupId&gt;</w:t>
        <w:br/>
        <w:t xml:space="preserve">                &lt;artifactId&gt;javafx-maven-plugin&lt;/artifactId&gt;</w:t>
        <w:br/>
        <w:t xml:space="preserve">                &lt;version&gt;0.0.8&lt;/version&gt;</w:t>
        <w:br/>
        <w:t xml:space="preserve">                &lt;configuration&gt;</w:t>
        <w:br/>
        <w:t xml:space="preserve">                    &lt;mainClass&gt;com.example.financetracker.MainApp&lt;/mainClass&gt;</w:t>
        <w:br/>
        <w:t xml:space="preserve">                &lt;/configuration&gt;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4. АРХИТЕКТУРА ПРИЛОЖЕНИЯ И ПАТТЕРН MVC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Программа разработана в полном соответствии со стандартом MVC (Model-View-Controller). Это гарантирует четкое разделение данных, графической оболочки и логики обработки событий.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• Model (Модель): Инкапсулирована в классе Transaction.java. Отвечает за хранение свойств финансовых записей.</w:t>
        <w:br/>
        <w:t>• View (Представление): Реализовано с помощью разметки FXML (main.fxml и transaction_dialog.fxml) и стилей JavaFX CSS.</w:t>
        <w:br/>
        <w:t>• Controller (Контроллер): Классы MainController и TransactionDialogController содержат методы обработки действий пользователя и связают View с Model.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Полная реализация класса модели (Transaction.java):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package com.example.financetracker.model;</w:t>
        <w:br/>
        <w:br/>
        <w:t>import java.time.LocalDate;</w:t>
        <w:br/>
        <w:br/>
        <w:t>public class Transaction {</w:t>
        <w:br/>
        <w:t xml:space="preserve">    private String id;</w:t>
        <w:br/>
        <w:t xml:space="preserve">    private String type; // "Доход" или "Расход"</w:t>
        <w:br/>
        <w:t xml:space="preserve">    private String category;</w:t>
        <w:br/>
        <w:t xml:space="preserve">    private double amount;</w:t>
        <w:br/>
        <w:t xml:space="preserve">    private LocalDate date;</w:t>
        <w:br/>
        <w:t xml:space="preserve">    private String description;</w:t>
        <w:br/>
        <w:br/>
        <w:t xml:space="preserve">    public Transaction(String id, String type, String category, double amount, LocalDate date, String description) {</w:t>
        <w:br/>
        <w:t xml:space="preserve">        this.id = id;</w:t>
        <w:br/>
        <w:t xml:space="preserve">        this.type = type;</w:t>
        <w:br/>
        <w:t xml:space="preserve">        this.category = category;</w:t>
        <w:br/>
        <w:t xml:space="preserve">        this.amount = amount;</w:t>
        <w:br/>
        <w:t xml:space="preserve">        this.date = date;</w:t>
        <w:br/>
        <w:t xml:space="preserve">        this.description = description;</w:t>
        <w:br/>
        <w:t xml:space="preserve">    }</w:t>
        <w:br/>
        <w:br/>
        <w:t xml:space="preserve">    public String getId() { return id; }</w:t>
        <w:br/>
        <w:t xml:space="preserve">    public void setId(String id) { this.id = id; }</w:t>
        <w:br/>
        <w:t xml:space="preserve">    public String getType() { return type; }</w:t>
        <w:br/>
        <w:t xml:space="preserve">    public void setType(String type) { this.type = type; }</w:t>
        <w:br/>
        <w:t xml:space="preserve">    public String getCategory() { return category; }</w:t>
        <w:br/>
        <w:t xml:space="preserve">    public void setCategory(String category) { this.category = category; }</w:t>
        <w:br/>
        <w:t xml:space="preserve">    public double getAmount() { return amount; }</w:t>
        <w:br/>
        <w:t xml:space="preserve">    public void setAmount(double amount) { this.amount = amount; }</w:t>
        <w:br/>
        <w:t xml:space="preserve">    public LocalDate getDate() { return date; }</w:t>
        <w:br/>
        <w:t xml:space="preserve">    public void setDate(LocalDate date) { this.date = date; }</w:t>
        <w:br/>
        <w:t xml:space="preserve">    public String getDescription() { return description; }</w:t>
        <w:br/>
        <w:t xml:space="preserve">    public void setDescription(String description) { this.description = description; }</w:t>
        <w:br/>
        <w:t>}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5. ДЕТАЛЬНОЕ ПРОЕКТИРОВАНИЕ ГРАФИЧЕСКОГО ИНТЕРФЕЙСА (FXML)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Графический интерфейс системы создан в редакторе Scene Builder 20+. Использование FXML выносит структуру визуала из программного кода Java, что упрощает визуальное редактирование.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1. Главное окно приложения (main.fxml):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Основой разметки является BorderPane. В верхушке размещен VBox с командным меню MenuBar и панелью кнопок ToolBar. В центральной части развернут TableView, а снизу — HBox с подвалом баланса.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&lt;?xml version="1.0" encoding="UTF-8"?&gt;</w:t>
        <w:br/>
        <w:t>&lt;?import javafx.scene.control.*?&gt;&lt;?import javafx.scene.layout.*?&gt;</w:t>
        <w:br/>
        <w:t>&lt;BorderPane xmlns="http://javafx.com/javafx/17" xmlns:fx="http://javafx.com/fxml/1"</w:t>
        <w:br/>
        <w:t xml:space="preserve">            fx:controller="com.example.financetracker.controller.MainController"</w:t>
        <w:br/>
        <w:t xml:space="preserve">            prefWidth="850" prefHeight="550"&gt;</w:t>
        <w:br/>
        <w:t xml:space="preserve">    &lt;top&gt;</w:t>
        <w:br/>
        <w:t xml:space="preserve">        &lt;VBox&gt;</w:t>
        <w:br/>
        <w:t xml:space="preserve">            &lt;MenuBar&gt;</w:t>
        <w:br/>
        <w:t xml:space="preserve">                &lt;Menu text="Файл"&gt;</w:t>
        <w:br/>
        <w:t xml:space="preserve">                    &lt;MenuItem text="Добавить операцию" onAction="#handleNewTransaction" accelerator="Shortcut+N"/&gt;</w:t>
        <w:br/>
        <w:t xml:space="preserve">                    &lt;SeparatorMenuItem/&gt;</w:t>
        <w:br/>
        <w:t xml:space="preserve">                    &lt;MenuItem text="Выход" onAction="#handleExit" accelerator="Shortcut+Q"/&gt;</w:t>
        <w:br/>
        <w:t xml:space="preserve">                &lt;/Menu&gt;</w:t>
        <w:br/>
        <w:t xml:space="preserve">                &lt;Menu text="Помощь"&gt;</w:t>
        <w:br/>
        <w:t xml:space="preserve">                    &lt;MenuItem text="О программе" onAction="#handleAbout"/&gt;</w:t>
        <w:br/>
        <w:t xml:space="preserve">                &lt;/Menu&gt;</w:t>
        <w:br/>
        <w:t xml:space="preserve">            &lt;/MenuBar&gt;</w:t>
        <w:br/>
        <w:t xml:space="preserve">            &lt;ToolBar&gt;</w:t>
        <w:br/>
        <w:t xml:space="preserve">                &lt;Button text="➕ Добавить" onAction="#handleNewTransaction"/&gt;</w:t>
        <w:br/>
        <w:t xml:space="preserve">                &lt;Button text="✏️ Редактировать" onAction="#handleEditTransaction"/&gt;</w:t>
        <w:br/>
        <w:t xml:space="preserve">                &lt;Button text="❌ Удалить" onAction="#handleDeleteTransaction"/&gt;</w:t>
        <w:br/>
        <w:t xml:space="preserve">                &lt;Separator/&gt;</w:t>
        <w:br/>
        <w:t xml:space="preserve">                &lt;Label text="Поиск: "/&gt;</w:t>
        <w:br/>
        <w:t xml:space="preserve">                &lt;TextField fx:id="searchField" promptText="Поиск по описанию..." prefWidth="200"/&gt;</w:t>
        <w:br/>
        <w:t xml:space="preserve">                &lt;Label text="Тип: "/&gt;</w:t>
        <w:br/>
        <w:t xml:space="preserve">                &lt;ComboBox fx:id="filterTypeComboBox" prefWidth="120"/&gt;</w:t>
        <w:br/>
        <w:t xml:space="preserve">            &lt;/ToolBar&gt;</w:t>
        <w:br/>
        <w:t xml:space="preserve">        &lt;/VBox&gt;</w:t>
        <w:br/>
        <w:t xml:space="preserve">    &lt;/top&gt;</w:t>
        <w:br/>
        <w:t xml:space="preserve">    &lt;center&gt;</w:t>
        <w:br/>
        <w:t xml:space="preserve">        &lt;TableView fx:id="transactionTable"&gt;</w:t>
        <w:br/>
        <w:t xml:space="preserve">            &lt;columns&gt;</w:t>
        <w:br/>
        <w:t xml:space="preserve">                &lt;TableColumn fx:id="dateColumn" text="Дата" prefWidth="100"/&gt;</w:t>
        <w:br/>
        <w:t xml:space="preserve">                &lt;TableColumn fx:id="typeColumn" text="Тип" prefWidth="90"/&gt;</w:t>
        <w:br/>
        <w:t xml:space="preserve">                &lt;TableColumn fx:id="categoryColumn" text="Категория" prefWidth="130"/&gt;</w:t>
        <w:br/>
        <w:t xml:space="preserve">                &lt;TableColumn fx:id="amountColumn" text="Сумма (₸)" prefWidth="110"/&gt;</w:t>
        <w:br/>
        <w:t xml:space="preserve">                &lt;TableColumn fx:id="descriptionColumn" text="Описание" prefWidth="380"/&gt;</w:t>
        <w:br/>
        <w:t xml:space="preserve">            &lt;/columns&gt;</w:t>
        <w:br/>
        <w:t xml:space="preserve">        &lt;/TableView&gt;</w:t>
        <w:br/>
        <w:t xml:space="preserve">    &lt;/center&gt;</w:t>
        <w:br/>
        <w:t xml:space="preserve">    &lt;bottom&gt;</w:t>
        <w:br/>
        <w:t xml:space="preserve">        &lt;HBox spacing="20" style="-fx-padding: 10; -fx-background-color: #f4f4f4;"&gt;</w:t>
        <w:br/>
        <w:t xml:space="preserve">            &lt;Label fx:id="statusLabel" text="Готово"/&gt;</w:t>
        <w:br/>
        <w:t xml:space="preserve">            &lt;Region HBox.hgrow="ALWAYS"/&gt;</w:t>
        <w:br/>
        <w:t xml:space="preserve">            &lt;Label fx:id="balanceLabel" style="-fx-font-weight: bold;" text="Баланс: 0.00 ₸"/&gt;</w:t>
        <w:br/>
        <w:t xml:space="preserve">        &lt;/HBox&gt;</w:t>
        <w:br/>
        <w:t xml:space="preserve">    &lt;/bottom&gt;</w:t>
        <w:br/>
        <w:t>&lt;/BorderPane&gt;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2. Диалоговая форма (transaction_dialog.fxml):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Для формы ввода использован контейнер GridPane (сетка 2x6). Он обеспечивает ровное выравнивание текстовых полей TextField, DatePicker и ComboBox.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&lt;?xml version="1.0" encoding="UTF-8"?&gt;</w:t>
        <w:br/>
        <w:t>&lt;?import javafx.geometry.Insets?&gt;&lt;?import javafx.scene.control.*?&gt;&lt;?import javafx.scene.layout.*?&gt;</w:t>
        <w:br/>
        <w:t>&lt;GridPane xmlns="http://javafx.com/javafx/17" xmlns:fx="http://javafx.com/fxml/1"</w:t>
        <w:br/>
        <w:t xml:space="preserve">          fx:controller="com.example.financetracker.controller.TransactionDialogController"</w:t>
        <w:br/>
        <w:t xml:space="preserve">          hgap="10" vgap="10" prefWidth="400" prefHeight="300"&gt;</w:t>
        <w:br/>
        <w:t xml:space="preserve">    &lt;padding&gt;&lt;Insets top="20" right="20" bottom="20" left="20"/&gt;&lt;/padding&gt;</w:t>
        <w:br/>
        <w:t xml:space="preserve">    &lt;Label text="Тип операции:" GridPane.rowIndex="0" GridPane.columnIndex="0"/&gt;</w:t>
        <w:br/>
        <w:t xml:space="preserve">    &lt;ComboBox fx:id="typeComboBox" prefWidth="200" GridPane.rowIndex="0" GridPane.columnIndex="1"/&gt;</w:t>
        <w:br/>
        <w:t xml:space="preserve">    &lt;Label text="Категория:" GridPane.rowIndex="1" GridPane.columnIndex="0"/&gt;</w:t>
        <w:br/>
        <w:t xml:space="preserve">    &lt;TextField fx:id="categoryField" GridPane.rowIndex="1" GridPane.columnIndex="1"/&gt;</w:t>
        <w:br/>
        <w:t xml:space="preserve">    &lt;Label text="Сумма:" GridPane.rowIndex="2" GridPane.columnIndex="0"/&gt;</w:t>
        <w:br/>
        <w:t xml:space="preserve">    &lt;TextField fx:id="amountField" GridPane.rowIndex="2" GridPane.columnIndex="1"/&gt;</w:t>
        <w:br/>
        <w:t xml:space="preserve">    &lt;Label text="Дата:" GridPane.rowIndex="3" GridPane.columnIndex="0"/&gt;</w:t>
        <w:br/>
        <w:t xml:space="preserve">    &lt;DatePicker fx:id="datePicker" prefWidth="200" GridPane.rowIndex="3" GridPane.columnIndex="1"/&gt;</w:t>
        <w:br/>
        <w:t xml:space="preserve">    &lt;Label text="Описание:" GridPane.rowIndex="4" GridPane.columnIndex="0"/&gt;</w:t>
        <w:br/>
        <w:t xml:space="preserve">    &lt;TextField fx:id="descriptionField" GridPane.rowIndex="4" GridPane.columnIndex="1"/&gt;</w:t>
        <w:br/>
        <w:t xml:space="preserve">    &lt;HBox spacing="10" alignment="BOTTOM_RIGHT" GridPane.rowIndex="5" GridPane.columnIndex="1"&gt;</w:t>
        <w:br/>
        <w:t xml:space="preserve">        &lt;Button text="Сохранить" onAction="#handleSave"/&gt;</w:t>
        <w:br/>
        <w:t xml:space="preserve">        &lt;Button text="Отмена" onAction="#handleCancel"/&gt;</w:t>
        <w:br/>
        <w:t xml:space="preserve">    &lt;/HBox&gt;</w:t>
        <w:br/>
        <w:t>&lt;/GridPane&gt;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6. РЕАЛИЗАЦИЯ CRUD-ОПЕРАЦИЙ И ФИЛЬТРАЦИИ ДАННЫХ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Операции с данными в классе MainController.java работают поверх ObservableList. Реализована обертка FilteredList, динамически фильтрующая список транзакций при вводе ключевых слов или выборе типа «Доход»/«Расход».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Полный код класса MainController.java: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package com.example.financetracker.controller;</w:t>
        <w:br/>
        <w:br/>
        <w:t>import com.example.financetracker.model.Transaction;</w:t>
        <w:br/>
        <w:t>import javafx.collections.FXCollections;</w:t>
        <w:br/>
        <w:t>import javafx.collections.ObservableList;</w:t>
        <w:br/>
        <w:t>import javafx.collections.transformation.FilteredList;</w:t>
        <w:br/>
        <w:t>import javafx.fxml.FXML;</w:t>
        <w:br/>
        <w:t>import javafx.fxml.FXMLLoader;</w:t>
        <w:br/>
        <w:t>import javafx.scene.Scene;</w:t>
        <w:br/>
        <w:t>import javafx.scene.control.*;</w:t>
        <w:br/>
        <w:t>import javafx.scene.control.cell.PropertyValueFactory;</w:t>
        <w:br/>
        <w:t>import javafx.scene.layout.GridPane;</w:t>
        <w:br/>
        <w:t>import javafx.stage.Modality;</w:t>
        <w:br/>
        <w:t>import javafx.stage.Stage;</w:t>
        <w:br/>
        <w:t>import java.io.IOException;</w:t>
        <w:br/>
        <w:t>import java.time.LocalDate;</w:t>
        <w:br/>
        <w:br/>
        <w:t>public class MainController {</w:t>
        <w:br/>
        <w:t xml:space="preserve">    @FXML private TableView&lt;Transaction&gt; transactionTable;</w:t>
        <w:br/>
        <w:t xml:space="preserve">    @FXML private TableColumn&lt;Transaction, LocalDate&gt; dateColumn;</w:t>
        <w:br/>
        <w:t xml:space="preserve">    @FXML private TableColumn&lt;Transaction, String&gt; typeColumn;</w:t>
        <w:br/>
        <w:t xml:space="preserve">    @FXML private TableColumn&lt;Transaction, String&gt; categoryColumn;</w:t>
        <w:br/>
        <w:t xml:space="preserve">    @FXML private TableColumn&lt;Transaction, Double&gt; amountColumn;</w:t>
        <w:br/>
        <w:t xml:space="preserve">    @FXML private TableColumn&lt;Transaction, String&gt; descriptionColumn;</w:t>
        <w:br/>
        <w:t xml:space="preserve">    @FXML private TextField searchField;</w:t>
        <w:br/>
        <w:t xml:space="preserve">    @FXML private ComboBox&lt;String&gt; filterTypeComboBox;</w:t>
        <w:br/>
        <w:t xml:space="preserve">    @FXML private Label balanceLabel;</w:t>
        <w:br/>
        <w:t xml:space="preserve">    @FXML private Label statusLabel;</w:t>
        <w:br/>
        <w:br/>
        <w:t xml:space="preserve">    private final ObservableList&lt;Transaction&gt; masterData = FXCollections.observableArrayList();</w:t>
        <w:br/>
        <w:t xml:space="preserve">    private FilteredList&lt;Transaction&gt; filteredData;</w:t>
        <w:br/>
        <w:br/>
        <w:t xml:space="preserve">    @FXML</w:t>
        <w:br/>
        <w:t xml:space="preserve">    public void initialize() {</w:t>
        <w:br/>
        <w:t xml:space="preserve">        dateColumn.setCellValueFactory(new PropertyValueFactory&lt;&gt;("date"));</w:t>
        <w:br/>
        <w:t xml:space="preserve">        typeColumn.setCellValueFactory(new PropertyValueFactory&lt;&gt;("type"));</w:t>
        <w:br/>
        <w:t xml:space="preserve">        categoryColumn.setCellValueFactory(new PropertyValueFactory&lt;&gt;("category"));</w:t>
        <w:br/>
        <w:t xml:space="preserve">        amountColumn.setCellValueFactory(new PropertyValueFactory&lt;&gt;("amount"));</w:t>
        <w:br/>
        <w:t xml:space="preserve">        descriptionColumn.setCellValueFactory(new PropertyValueFactory&lt;&gt;("description"));</w:t>
        <w:br/>
        <w:br/>
        <w:t xml:space="preserve">        filterTypeComboBox.setItems(FXCollections.observableArrayList("Все", "Доход", "Расход"));</w:t>
        <w:br/>
        <w:t xml:space="preserve">        filterTypeComboBox.setValue("Все");</w:t>
        <w:br/>
        <w:br/>
        <w:t xml:space="preserve">        loadDemoData();</w:t>
        <w:br/>
        <w:t xml:space="preserve">        filteredData = new FilteredList&lt;&gt;(masterData, p -&gt; true);</w:t>
        <w:br/>
        <w:br/>
        <w:t xml:space="preserve">        searchField.textProperty().addListener((observable, oldValue, newValue) -&gt; updateFilter());</w:t>
        <w:br/>
        <w:t xml:space="preserve">        filterTypeComboBox.valueProperty().addListener((observable, oldValue, newValue) -&gt; updateFilter());</w:t>
        <w:br/>
        <w:br/>
        <w:t xml:space="preserve">        transactionTable.setItems(filteredData);</w:t>
        <w:br/>
        <w:t xml:space="preserve">        updateBalance();</w:t>
        <w:br/>
        <w:t xml:space="preserve">    }</w:t>
        <w:br/>
        <w:br/>
        <w:t xml:space="preserve">    private void updateFilter() {</w:t>
        <w:br/>
        <w:t xml:space="preserve">        String searchText = searchField.getText() == null ? "" : searchField.getText().toLowerCase();</w:t>
        <w:br/>
        <w:t xml:space="preserve">        String selectedType = filterTypeComboBox.getValue();</w:t>
        <w:br/>
        <w:br/>
        <w:t xml:space="preserve">        filteredData.setPredicate(transaction -&gt; {</w:t>
        <w:br/>
        <w:t xml:space="preserve">            boolean matchesType = "Все".equals(selectedType) || transaction.getType().equalsIgnoreCase(selectedType);</w:t>
        <w:br/>
        <w:t xml:space="preserve">            boolean matchesSearch = transaction.getDescription().toLowerCase().contains(searchText) ||</w:t>
        <w:br/>
        <w:t xml:space="preserve">                                    transaction.getCategory().toLowerCase().contains(searchText);</w:t>
        <w:br/>
        <w:t xml:space="preserve">            return matchesType &amp;&amp; matchesSearch;</w:t>
        <w:br/>
        <w:t xml:space="preserve">        });</w:t>
        <w:br/>
        <w:t xml:space="preserve">        updateBalance();</w:t>
        <w:br/>
        <w:t xml:space="preserve">    }</w:t>
        <w:br/>
        <w:br/>
        <w:t xml:space="preserve">    private void updateBalance() {</w:t>
        <w:br/>
        <w:t xml:space="preserve">        double income = masterData.stream().filter(t -&gt; "Доход".equals(t.getType())).mapToDouble(Transaction::getAmount).sum();</w:t>
        <w:br/>
        <w:t xml:space="preserve">        double expense = masterData.stream().filter(t -&gt; "Расход".equals(t.getType())).mapToDouble(Transaction::getAmount).sum();</w:t>
        <w:br/>
        <w:t xml:space="preserve">        double balance = income - expense;</w:t>
        <w:br/>
        <w:t xml:space="preserve">        balanceLabel.setText(String.format("Баланс: %.2f ₸ (Доходы: %.2f | Расходы: %.2f)", balance, income, expense));</w:t>
        <w:br/>
        <w:t xml:space="preserve">    }</w:t>
        <w:br/>
        <w:br/>
        <w:t xml:space="preserve">    @FXML</w:t>
        <w:br/>
        <w:t xml:space="preserve">    private void handleNewTransaction() {</w:t>
        <w:br/>
        <w:t xml:space="preserve">        Transaction temp = new Transaction("", "Расход", "", 0.0, LocalDate.now(), "");</w:t>
        <w:br/>
        <w:t xml:space="preserve">        boolean okPressed = showTransactionDialog(temp, "Новая операция");</w:t>
        <w:br/>
        <w:t xml:space="preserve">        if (okPressed) {</w:t>
        <w:br/>
        <w:t xml:space="preserve">            masterData.add(temp);</w:t>
        <w:br/>
        <w:t xml:space="preserve">            updateBalance();</w:t>
        <w:br/>
        <w:t xml:space="preserve">            statusLabel.setText("Запись успешно добавлена.");</w:t>
        <w:br/>
        <w:t xml:space="preserve">        }</w:t>
        <w:br/>
        <w:t xml:space="preserve">    }</w:t>
        <w:br/>
        <w:br/>
        <w:t xml:space="preserve">    @FXML</w:t>
        <w:br/>
        <w:t xml:space="preserve">    private void handleEditTransaction() {</w:t>
        <w:br/>
        <w:t xml:space="preserve">        Transaction selected = transactionTable.getSelectionModel().getSelectedItem();</w:t>
        <w:br/>
        <w:t xml:space="preserve">        if (selected != null) {</w:t>
        <w:br/>
        <w:t xml:space="preserve">            boolean okPressed = showTransactionDialog(selected, "Редактирование операции");</w:t>
        <w:br/>
        <w:t xml:space="preserve">            if (okPressed) {</w:t>
        <w:br/>
        <w:t xml:space="preserve">                transactionTable.refresh();</w:t>
        <w:br/>
        <w:t xml:space="preserve">                updateBalance();</w:t>
        <w:br/>
        <w:t xml:space="preserve">                statusLabel.setText("Запись обновлена.");</w:t>
        <w:br/>
        <w:t xml:space="preserve">            }</w:t>
        <w:br/>
        <w:t xml:space="preserve">        } else {</w:t>
        <w:br/>
        <w:t xml:space="preserve">            showAlert("Ошибка", "Операция не выбрана", "Выберите запись в таблице.");</w:t>
        <w:br/>
        <w:t xml:space="preserve">        }</w:t>
        <w:br/>
        <w:t xml:space="preserve">    }</w:t>
        <w:br/>
        <w:br/>
        <w:t xml:space="preserve">    @FXML</w:t>
        <w:br/>
        <w:t xml:space="preserve">    private void handleDeleteTransaction() {</w:t>
        <w:br/>
        <w:t xml:space="preserve">        int selectedIndex = transactionTable.getSelectionModel().getSelectedIndex();</w:t>
        <w:br/>
        <w:t xml:space="preserve">        if (selectedIndex &gt;= 0) {</w:t>
        <w:br/>
        <w:t xml:space="preserve">            masterData.remove(transactionTable.getItems().get(selectedIndex));</w:t>
        <w:br/>
        <w:t xml:space="preserve">            updateBalance();</w:t>
        <w:br/>
        <w:t xml:space="preserve">            statusLabel.setText("Запись удалена.");</w:t>
        <w:br/>
        <w:t xml:space="preserve">        } else {</w:t>
        <w:br/>
        <w:t xml:space="preserve">            showAlert("Ошибка", "Операция не выбрана", "Выберите запись для удаления.");</w:t>
        <w:br/>
        <w:t xml:space="preserve">        }</w:t>
        <w:br/>
        <w:t xml:space="preserve">    }</w:t>
        <w:br/>
        <w:br/>
        <w:t xml:space="preserve">    private boolean showTransactionDialog(Transaction transaction, String title) {</w:t>
        <w:br/>
        <w:t xml:space="preserve">        try {</w:t>
        <w:br/>
        <w:t xml:space="preserve">            FXMLLoader loader = new FXMLLoader(getClass().getResource("/com/example/financetracker/transaction_dialog.fxml"));</w:t>
        <w:br/>
        <w:t xml:space="preserve">            GridPane page = loader.load();</w:t>
        <w:br/>
        <w:t xml:space="preserve">            Stage dialogStage = new Stage();</w:t>
        <w:br/>
        <w:t xml:space="preserve">            dialogStage.setTitle(title);</w:t>
        <w:br/>
        <w:t xml:space="preserve">            dialogStage.initModality(Modality.WINDOW_MODAL);</w:t>
        <w:br/>
        <w:t xml:space="preserve">            dialogStage.initOwner(transactionTable.getScene().getWindow());</w:t>
        <w:br/>
        <w:t xml:space="preserve">            dialogStage.setScene(new Scene(page));</w:t>
        <w:br/>
        <w:t xml:space="preserve">            TransactionDialogController controller = loader.getController();</w:t>
        <w:br/>
        <w:t xml:space="preserve">            controller.setDialogStage(dialogStage);</w:t>
        <w:br/>
        <w:t xml:space="preserve">            controller.setTransaction(transaction);</w:t>
        <w:br/>
        <w:t xml:space="preserve">            dialogStage.showAndWait();</w:t>
        <w:br/>
        <w:t xml:space="preserve">            return controller.isOkClicked();</w:t>
        <w:br/>
        <w:t xml:space="preserve">        } catch (IOException e) {</w:t>
        <w:br/>
        <w:t xml:space="preserve">            e.printStackTrace();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@FXML private void handleAbout() {</w:t>
        <w:br/>
        <w:t xml:space="preserve">        showAlert("О программе", "Personal Finance Tracker v1.0", "Мини-проект по дисциплине «Визуальное программирование».\nВариант 3.");</w:t>
        <w:br/>
        <w:t xml:space="preserve">    }</w:t>
        <w:br/>
        <w:t xml:space="preserve">    @FXML private void handleExit() { System.exit(0); }</w:t>
        <w:br/>
        <w:br/>
        <w:t xml:space="preserve">    private void showAlert(String title, String header, String content) {</w:t>
        <w:br/>
        <w:t xml:space="preserve">        Alert alert = new Alert(Alert.AlertType.INFORMATION);</w:t>
        <w:br/>
        <w:t xml:space="preserve">        alert.setTitle(title);</w:t>
        <w:br/>
        <w:t xml:space="preserve">        alert.setHeaderText(header);</w:t>
        <w:br/>
        <w:t xml:space="preserve">        alert.setContentText(content);</w:t>
        <w:br/>
        <w:t xml:space="preserve">        alert.showAndWait();</w:t>
        <w:br/>
        <w:t xml:space="preserve">    }</w:t>
        <w:br/>
        <w:br/>
        <w:t xml:space="preserve">    private void loadDemoData() {</w:t>
        <w:br/>
        <w:t xml:space="preserve">        masterData.add(new Transaction("1", "Доход", "Зарплата", 450000.0, LocalDate.now().minusDays(15), "Оклад за месяц"));</w:t>
        <w:br/>
        <w:t xml:space="preserve">        masterData.add(new Transaction("2", "Расход", "Продукты", 25000.0, LocalDate.now().minusDays(14), "Супермаркет Magnum"));</w:t>
        <w:br/>
        <w:t xml:space="preserve">        masterData.add(new Transaction("3", "Расход", "Транспорт", 8000.0, LocalDate.now().minusDays(12), "Пополнение Onay"));</w:t>
        <w:br/>
        <w:t xml:space="preserve">        masterData.add(new Transaction("4", "Расход", "Коммунальные", 35000.0, LocalDate.now().minusDays(10), "Оплата Квитанции"));</w:t>
        <w:br/>
        <w:t xml:space="preserve">        masterData.add(new Transaction("5", "Доход", "Фриланс", 85000.0, LocalDate.now().minusDays(8), "Разработка верстки"));</w:t>
        <w:br/>
        <w:t xml:space="preserve">        masterData.add(new Transaction("6", "Расход", "Развлечения", 12000.0, LocalDate.now().minusDays(7), "Поход в кино"));</w:t>
        <w:br/>
        <w:t xml:space="preserve">        masterData.add(new Transaction("7", "Расход", "Кафе", 15000.0, LocalDate.now().minusDays(5), "Ужин с друзьями"));</w:t>
        <w:br/>
        <w:t xml:space="preserve">        masterData.add(new Transaction("8", "Расход", "Здоровье", 9500.0, LocalDate.now().minusDays(4), "Покупка лекарств"));</w:t>
        <w:br/>
        <w:t xml:space="preserve">        masterData.add(new Transaction("9", "Доход", "Кэшбэк", 3200.0, LocalDate.now().minusDays(2), "Возврат по карте"));</w:t>
        <w:br/>
        <w:t xml:space="preserve">        masterData.add(new Transaction("10", "Расход", "Одежда", 42000.0, LocalDate.now().minusDays(1), "Покупка куртки"));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7. ОБРАБОТКА СОБЫТИЙ И НАВИГАЦИЯ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Для реализации многооконности используется класс Stage с режимом Modality.WINDOW_MODAL, блокирующим взаимодействие с главным окном до закрытия формы диалога.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Для быстрых действий применены клавиши-акселераторы (Ctrl+N для добавления, Ctrl+Q для выхода из приложения).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8. ВАЛИДАЦИЯ ДАННЫХ И ОБРАБОТКА ОШИБОК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Чтобы приложение работало стабильно и не падало при ошибочных действиях пользователя, в классе TransactionDialogController создан методом isInputValid().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Полный код класса TransactionDialogController.java:</w:t>
      </w:r>
    </w:p>
    <w:p>
      <w:pPr>
        <w:spacing w:before="120" w:after="200" w:line="259" w:lineRule="auto"/>
        <w:ind w:left="288"/>
      </w:pPr>
      <w:r>
        <w:rPr>
          <w:rFonts w:ascii="Consolas" w:hAnsi="Consolas"/>
          <w:color w:val="2D3748"/>
          <w:sz w:val="19"/>
        </w:rPr>
        <w:t>package com.example.financetracker.controller;</w:t>
        <w:br/>
        <w:br/>
        <w:t>import com.example.financetracker.model.Transaction;</w:t>
        <w:br/>
        <w:t>import javafx.collections.FXCollections;</w:t>
        <w:br/>
        <w:t>import javafx.fxml.FXML;</w:t>
        <w:br/>
        <w:t>import javafx.scene.control.*;</w:t>
        <w:br/>
        <w:t>import javafx.stage.Stage;</w:t>
        <w:br/>
        <w:br/>
        <w:t>public class TransactionDialogController {</w:t>
        <w:br/>
        <w:t xml:space="preserve">    @FXML private ComboBox&lt;String&gt; typeComboBox;</w:t>
        <w:br/>
        <w:t xml:space="preserve">    @FXML private TextField categoryField;</w:t>
        <w:br/>
        <w:t xml:space="preserve">    @FXML private TextField amountField;</w:t>
        <w:br/>
        <w:t xml:space="preserve">    @FXML private DatePicker datePicker;</w:t>
        <w:br/>
        <w:t xml:space="preserve">    @FXML private TextField descriptionField;</w:t>
        <w:br/>
        <w:br/>
        <w:t xml:space="preserve">    private Stage dialogStage;</w:t>
        <w:br/>
        <w:t xml:space="preserve">    private Transaction transaction;</w:t>
        <w:br/>
        <w:t xml:space="preserve">    private boolean okClicked = false;</w:t>
        <w:br/>
        <w:br/>
        <w:t xml:space="preserve">    @FXML</w:t>
        <w:br/>
        <w:t xml:space="preserve">    public void initialize() {</w:t>
        <w:br/>
        <w:t xml:space="preserve">        typeComboBox.setItems(FXCollections.observableArrayList("Доход", "Расход"));</w:t>
        <w:br/>
        <w:t xml:space="preserve">    }</w:t>
        <w:br/>
        <w:br/>
        <w:t xml:space="preserve">    public void setDialogStage(Stage dialogStage) { this.dialogStage = dialogStage; }</w:t>
        <w:br/>
        <w:t xml:space="preserve">    public boolean isOkClicked() { return okClicked; }</w:t>
        <w:br/>
        <w:br/>
        <w:t xml:space="preserve">    public void setTransaction(Transaction transaction) {</w:t>
        <w:br/>
        <w:t xml:space="preserve">        this.transaction = transaction;</w:t>
        <w:br/>
        <w:t xml:space="preserve">        typeComboBox.setValue(transaction.getType());</w:t>
        <w:br/>
        <w:t xml:space="preserve">        categoryField.setText(transaction.getCategory());</w:t>
        <w:br/>
        <w:t xml:space="preserve">        amountField.setText(transaction.getAmount() &gt; 0 ? String.valueOf(transaction.getAmount()) : "");</w:t>
        <w:br/>
        <w:t xml:space="preserve">        datePicker.setValue(transaction.getDate());</w:t>
        <w:br/>
        <w:t xml:space="preserve">        descriptionField.setText(transaction.getDescription());</w:t>
        <w:br/>
        <w:t xml:space="preserve">    }</w:t>
        <w:br/>
        <w:br/>
        <w:t xml:space="preserve">    @FXML</w:t>
        <w:br/>
        <w:t xml:space="preserve">    private void handleSave() {</w:t>
        <w:br/>
        <w:t xml:space="preserve">        if (isInputValid()) {</w:t>
        <w:br/>
        <w:t xml:space="preserve">            transaction.setType(typeComboBox.getValue());</w:t>
        <w:br/>
        <w:t xml:space="preserve">            transaction.setCategory(categoryField.getText());</w:t>
        <w:br/>
        <w:t xml:space="preserve">            transaction.setAmount(Double.parseDouble(amountField.getText()));</w:t>
        <w:br/>
        <w:t xml:space="preserve">            transaction.setDate(datePicker.getValue());</w:t>
        <w:br/>
        <w:t xml:space="preserve">            transaction.setDescription(descriptionField.getText());</w:t>
        <w:br/>
        <w:t xml:space="preserve">            okClicked = true;</w:t>
        <w:br/>
        <w:t xml:space="preserve">            dialogStage.close();</w:t>
        <w:br/>
        <w:t xml:space="preserve">        }</w:t>
        <w:br/>
        <w:t xml:space="preserve">    }</w:t>
        <w:br/>
        <w:br/>
        <w:t xml:space="preserve">    @FXML private void handleCancel() { dialogStage.close(); }</w:t>
        <w:br/>
        <w:br/>
        <w:t xml:space="preserve">    private boolean isInputValid() {</w:t>
        <w:br/>
        <w:t xml:space="preserve">        StringBuilder errorMessage = new StringBuilder();</w:t>
        <w:br/>
        <w:t xml:space="preserve">        if (typeComboBox.getValue() == null) errorMessage.append("Выберите тип операции!\n");</w:t>
        <w:br/>
        <w:t xml:space="preserve">        if (categoryField.getText() == null || categoryField.getText().trim().isEmpty()) errorMessage.append("Введите категорию!\n");</w:t>
        <w:br/>
        <w:t xml:space="preserve">        if (amountField.getText() == null || amountField.getText().trim().isEmpty()) {</w:t>
        <w:br/>
        <w:t xml:space="preserve">            errorMessage.append("Введите сумму!\n");</w:t>
        <w:br/>
        <w:t xml:space="preserve">        } else {</w:t>
        <w:br/>
        <w:t xml:space="preserve">            try {</w:t>
        <w:br/>
        <w:t xml:space="preserve">                double amount = Double.parseDouble(amountField.getText());</w:t>
        <w:br/>
        <w:t xml:space="preserve">                if (amount &lt;= 0) errorMessage.append("Сумма должна быть больше 0!\n");</w:t>
        <w:br/>
        <w:t xml:space="preserve">            } catch (NumberFormatException e) {</w:t>
        <w:br/>
        <w:t xml:space="preserve">                errorMessage.append("Сумма должна быть числом (например, 1500.50)!\n");</w:t>
        <w:br/>
        <w:t xml:space="preserve">            }</w:t>
        <w:br/>
        <w:t xml:space="preserve">        }</w:t>
        <w:br/>
        <w:t xml:space="preserve">        if (datePicker.getValue() == null) errorMessage.append("Выберите дату!\n");</w:t>
        <w:br/>
        <w:br/>
        <w:t xml:space="preserve">        if (errorMessage.length() == 0) return true;</w:t>
        <w:br/>
        <w:t xml:space="preserve">        else {</w:t>
        <w:br/>
        <w:t xml:space="preserve">            Alert alert = new Alert(Alert.AlertType.ERROR);</w:t>
        <w:br/>
        <w:t xml:space="preserve">            alert.initOwner(dialogStage);</w:t>
        <w:br/>
        <w:t xml:space="preserve">            alert.setTitle("Ошибка валидации");</w:t>
        <w:br/>
        <w:t xml:space="preserve">            alert.setHeaderText("Исправьте некорректные поля");</w:t>
        <w:br/>
        <w:t xml:space="preserve">            alert.setContentText(errorMessage.toString());</w:t>
        <w:br/>
        <w:t xml:space="preserve">            alert.showAndWait();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9. РЕЗУЛЬТАТЫ ТЕСТИРОВАНИЯ И ВЕРИФИКАЦИИ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Для верификации приложения проведено тестирование функций добавления, поиска, фильтрации и устойчивости к некорректному вводу.</w:t>
      </w:r>
    </w:p>
    <w:p>
      <w:r>
        <w:rPr>
          <w:b/>
          <w:sz w:val="20"/>
        </w:rPr>
        <w:t>Таблица 2. Протокол результатов проведенного тестирования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3168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Входные действия</w:t>
            </w:r>
          </w:p>
        </w:tc>
        <w:tc>
          <w:tcPr>
            <w:tcW w:type="dxa" w:w="3024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type="dxa" w:w="1440"/>
            <w:shd w:fill="1A365D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172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Запуск программы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Старт через MainApp.main()</w:t>
            </w:r>
          </w:p>
        </w:tc>
        <w:tc>
          <w:tcPr>
            <w:tcW w:type="dxa" w:w="3024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Отображение таблицы с 10 демо-записями, баланс вычислен корректно</w:t>
            </w:r>
          </w:p>
        </w:tc>
        <w:tc>
          <w:tcPr>
            <w:tcW w:type="dxa" w:w="144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Валидация суммы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Ввод 'текст' в поле Сумма</w:t>
            </w:r>
          </w:p>
        </w:tc>
        <w:tc>
          <w:tcPr>
            <w:tcW w:type="dxa" w:w="302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Появление окна Alert с сообщением об ошибке формата. Программа не падает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2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Добавление записи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Ввод типа 'Доход', 50000 ₸</w:t>
            </w:r>
          </w:p>
        </w:tc>
        <w:tc>
          <w:tcPr>
            <w:tcW w:type="dxa" w:w="3024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Запись добавляется в TableView, пересчет баланса (+50000 ₸)</w:t>
            </w:r>
          </w:p>
        </w:tc>
        <w:tc>
          <w:tcPr>
            <w:tcW w:type="dxa" w:w="144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2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Поиск транзакции</w:t>
            </w:r>
          </w:p>
        </w:tc>
        <w:tc>
          <w:tcPr>
            <w:tcW w:type="dxa" w:w="31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Ввод текста 'Magnum' в поиск</w:t>
            </w:r>
          </w:p>
        </w:tc>
        <w:tc>
          <w:tcPr>
            <w:tcW w:type="dxa" w:w="3024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Фильтрация строк TableView в реальном времени</w:t>
            </w:r>
          </w:p>
        </w:tc>
        <w:tc>
          <w:tcPr>
            <w:tcW w:type="dxa" w:w="1440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Успешно</w:t>
            </w:r>
          </w:p>
        </w:tc>
      </w:tr>
      <w:tr>
        <w:tc>
          <w:tcPr>
            <w:tcW w:type="dxa" w:w="172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Удаление записи</w:t>
            </w:r>
          </w:p>
        </w:tc>
        <w:tc>
          <w:tcPr>
            <w:tcW w:type="dxa" w:w="3168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Выбор строки + Кнопка Удалить</w:t>
            </w:r>
          </w:p>
        </w:tc>
        <w:tc>
          <w:tcPr>
            <w:tcW w:type="dxa" w:w="3024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sz w:val="19"/>
              </w:rPr>
              <w:t>Удаление объекта из ObservableList и обновление таблицы</w:t>
            </w:r>
          </w:p>
        </w:tc>
        <w:tc>
          <w:tcPr>
            <w:tcW w:type="dxa" w:w="144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sz w:val="19"/>
              </w:rPr>
              <w:t>Успешно</w:t>
            </w:r>
          </w:p>
        </w:tc>
      </w:tr>
    </w:tbl>
    <w:p>
      <w:r>
        <w:br w:type="page"/>
      </w:r>
    </w:p>
    <w:p>
      <w:pPr>
        <w:keepNext/>
        <w:spacing w:before="360" w:after="160"/>
      </w:pPr>
      <w:r>
        <w:rPr>
          <w:b/>
          <w:color w:val="1A365D"/>
          <w:sz w:val="28"/>
        </w:rPr>
        <w:t>10. ЗАКЛЮЧЕНИЕ, СПИСОК ЛИТЕРАТУРЫ И ССЫЛКА НА GITHUB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В процессе выполнения самостоятельной работы обучающегося (СРО №1) по дисциплине «Визуальное программирование» успешно создано настольное приложение Personal Finance Tracker.</w:t>
      </w:r>
    </w:p>
    <w:p>
      <w:pPr>
        <w:spacing w:line="300" w:lineRule="auto" w:after="160"/>
        <w:ind w:firstLine="576"/>
        <w:jc w:val="both"/>
      </w:pPr>
      <w:r>
        <w:rPr>
          <w:rFonts w:ascii="Times New Roman" w:hAnsi="Times New Roman"/>
          <w:color w:val="222222"/>
          <w:sz w:val="24"/>
        </w:rPr>
        <w:t>Выполнены все критерии оценки: разработана архитектура MVC, разделены FXML и Java-логика, реализованы фильтрация, CRUD-операции, обработка событий и валидация ошибок.</w:t>
      </w:r>
    </w:p>
    <w:p>
      <w:pPr>
        <w:keepNext/>
        <w:spacing w:before="360" w:after="160"/>
      </w:pPr>
      <w:r>
        <w:rPr>
          <w:b/>
          <w:color w:val="2B6CB0"/>
          <w:sz w:val="25"/>
        </w:rPr>
        <w:t>Список литературы:</w:t>
      </w:r>
    </w:p>
    <w:p>
      <w:pPr>
        <w:pStyle w:val="ListBullet"/>
        <w:spacing w:after="80"/>
      </w:pPr>
      <w:r>
        <w:t>Официальная документация JavaFX OpenJFX 17: https://openjfx.io/</w:t>
      </w:r>
    </w:p>
    <w:p>
      <w:pPr>
        <w:pStyle w:val="ListBullet"/>
        <w:spacing w:after="80"/>
      </w:pPr>
      <w:r>
        <w:t>Руководство по работе с FXML и Scene Builder: https://gluonhq.com/products/scene-builder/</w:t>
      </w:r>
    </w:p>
    <w:p>
      <w:pPr>
        <w:pStyle w:val="ListBullet"/>
        <w:spacing w:after="80"/>
      </w:pPr>
      <w:r>
        <w:t>Шилдт, Герберт. Java. Полное руководство, 11-е издание. : Пер. с англ. — М. : ООО «И.Д. Вильямс», 2019. — 1488 с.</w:t>
      </w:r>
    </w:p>
    <w:p>
      <w:pPr>
        <w:pStyle w:val="ListBullet"/>
        <w:spacing w:after="80"/>
      </w:pPr>
      <w:r>
        <w:t>Методические указания к выполнению СРО №1 по дисциплине «Визуальное программирование», АТУ, 2026.</w:t>
      </w:r>
    </w:p>
    <w:p>
      <w:pPr>
        <w:spacing w:after="320"/>
      </w:pPr>
    </w:p>
    <w:p>
      <w:r>
        <w:rPr>
          <w:b/>
        </w:rPr>
        <w:t>Ссылка на репозиторий GitHub с исходным кодом:</w:t>
        <w:br/>
      </w:r>
      <w:r>
        <w:rPr>
          <w:b/>
          <w:color w:val="2B6CB0"/>
        </w:rPr>
        <w:t>https://github.com/AbzalAbdusattar/PersonalFinanceTracker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